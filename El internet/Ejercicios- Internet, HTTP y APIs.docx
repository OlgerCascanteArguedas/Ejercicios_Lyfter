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4B8729" w14:textId="77777777" w:rsidR="00F77682" w:rsidRPr="00175568" w:rsidRDefault="00000000">
      <w:pPr>
        <w:pStyle w:val="Heading1"/>
        <w:rPr>
          <w:lang w:val="es-CR"/>
        </w:rPr>
      </w:pPr>
      <w:r w:rsidRPr="00175568">
        <w:rPr>
          <w:lang w:val="es-CR"/>
        </w:rPr>
        <w:t xml:space="preserve">Desarrollo: Cliente-Servidor, </w:t>
      </w:r>
      <w:proofErr w:type="spellStart"/>
      <w:r w:rsidRPr="00175568">
        <w:rPr>
          <w:lang w:val="es-CR"/>
        </w:rPr>
        <w:t>Frontend</w:t>
      </w:r>
      <w:proofErr w:type="spellEnd"/>
      <w:r w:rsidRPr="00175568">
        <w:rPr>
          <w:lang w:val="es-CR"/>
        </w:rPr>
        <w:t>/</w:t>
      </w:r>
      <w:proofErr w:type="spellStart"/>
      <w:r w:rsidRPr="00175568">
        <w:rPr>
          <w:lang w:val="es-CR"/>
        </w:rPr>
        <w:t>Backend</w:t>
      </w:r>
      <w:proofErr w:type="spellEnd"/>
      <w:r w:rsidRPr="00175568">
        <w:rPr>
          <w:lang w:val="es-CR"/>
        </w:rPr>
        <w:t xml:space="preserve"> y </w:t>
      </w:r>
      <w:proofErr w:type="spellStart"/>
      <w:r w:rsidRPr="00175568">
        <w:rPr>
          <w:lang w:val="es-CR"/>
        </w:rPr>
        <w:t>APIs</w:t>
      </w:r>
      <w:proofErr w:type="spellEnd"/>
    </w:p>
    <w:p w14:paraId="528CFE1E" w14:textId="0960F12E" w:rsidR="00F77682" w:rsidRPr="00175568" w:rsidRDefault="00000000">
      <w:pPr>
        <w:pStyle w:val="Heading2"/>
        <w:rPr>
          <w:lang w:val="es-CR"/>
        </w:rPr>
      </w:pPr>
      <w:r w:rsidRPr="00175568">
        <w:rPr>
          <w:lang w:val="es-CR"/>
        </w:rPr>
        <w:t xml:space="preserve">1. Del Cliente al Servidor </w:t>
      </w:r>
    </w:p>
    <w:p w14:paraId="05FDB705" w14:textId="77777777" w:rsidR="00F77682" w:rsidRPr="00175568" w:rsidRDefault="00000000">
      <w:pPr>
        <w:rPr>
          <w:lang w:val="es-CR"/>
        </w:rPr>
      </w:pPr>
      <w:r w:rsidRPr="00175568">
        <w:rPr>
          <w:lang w:val="es-CR"/>
        </w:rPr>
        <w:t>Paso 1. El usuario escribe www.youtube.com en el navegador y presiona Enter. El navegador (cliente) revisa su caché y, si no conoce la dirección IP, consulta al DNS.</w:t>
      </w:r>
    </w:p>
    <w:p w14:paraId="7162E06D" w14:textId="77777777" w:rsidR="00F77682" w:rsidRPr="00175568" w:rsidRDefault="00000000">
      <w:pPr>
        <w:rPr>
          <w:lang w:val="es-CR"/>
        </w:rPr>
      </w:pPr>
      <w:r w:rsidRPr="00175568">
        <w:rPr>
          <w:lang w:val="es-CR"/>
        </w:rPr>
        <w:t xml:space="preserve">Paso 2. El DNS (Domain Name </w:t>
      </w:r>
      <w:proofErr w:type="spellStart"/>
      <w:r w:rsidRPr="00175568">
        <w:rPr>
          <w:lang w:val="es-CR"/>
        </w:rPr>
        <w:t>System</w:t>
      </w:r>
      <w:proofErr w:type="spellEnd"/>
      <w:r w:rsidRPr="00175568">
        <w:rPr>
          <w:lang w:val="es-CR"/>
        </w:rPr>
        <w:t>) traduce el nombre de dominio (www.youtube.com) a una dirección IP, que identifica al servidor en Internet.</w:t>
      </w:r>
    </w:p>
    <w:p w14:paraId="7948BCD7" w14:textId="77777777" w:rsidR="00F77682" w:rsidRPr="00175568" w:rsidRDefault="00000000">
      <w:pPr>
        <w:rPr>
          <w:lang w:val="es-CR"/>
        </w:rPr>
      </w:pPr>
      <w:r w:rsidRPr="00175568">
        <w:rPr>
          <w:lang w:val="es-CR"/>
        </w:rPr>
        <w:t>Paso 3. Con la dirección IP, el navegador establece la conexión con el servidor.</w:t>
      </w:r>
    </w:p>
    <w:p w14:paraId="76817F0F" w14:textId="77777777" w:rsidR="00F77682" w:rsidRPr="00175568" w:rsidRDefault="00000000">
      <w:pPr>
        <w:rPr>
          <w:lang w:val="es-CR"/>
        </w:rPr>
      </w:pPr>
      <w:r w:rsidRPr="00175568">
        <w:rPr>
          <w:lang w:val="es-CR"/>
        </w:rPr>
        <w:t>Paso 4. Se utiliza HTTPS para crear una conexión segura mediante TLS/SSL, cifrando la información intercambiada.</w:t>
      </w:r>
    </w:p>
    <w:p w14:paraId="60F4657F" w14:textId="77777777" w:rsidR="00F77682" w:rsidRPr="00175568" w:rsidRDefault="00000000">
      <w:pPr>
        <w:rPr>
          <w:lang w:val="es-CR"/>
        </w:rPr>
      </w:pPr>
      <w:r w:rsidRPr="00175568">
        <w:rPr>
          <w:lang w:val="es-CR"/>
        </w:rPr>
        <w:t>Paso 5. El servidor recibe la solicitud HTTP/HTTPS, procesa la petición, consulta sus recursos y prepara la respuesta.</w:t>
      </w:r>
    </w:p>
    <w:p w14:paraId="1AE6AD81" w14:textId="77777777" w:rsidR="00F77682" w:rsidRPr="00175568" w:rsidRDefault="00000000">
      <w:pPr>
        <w:rPr>
          <w:lang w:val="es-CR"/>
        </w:rPr>
      </w:pPr>
      <w:r w:rsidRPr="00175568">
        <w:rPr>
          <w:lang w:val="es-CR"/>
        </w:rPr>
        <w:t>Paso 6. El servidor responde con HTML, CSS, JavaScript y demás recursos necesarios.</w:t>
      </w:r>
    </w:p>
    <w:p w14:paraId="1E9AE4B7" w14:textId="77777777" w:rsidR="00F77682" w:rsidRPr="00175568" w:rsidRDefault="00000000">
      <w:pPr>
        <w:rPr>
          <w:lang w:val="es-CR"/>
        </w:rPr>
      </w:pPr>
      <w:r w:rsidRPr="00175568">
        <w:rPr>
          <w:lang w:val="es-CR"/>
        </w:rPr>
        <w:t>Paso 7. El navegador interpreta esos archivos y construye la página.</w:t>
      </w:r>
    </w:p>
    <w:p w14:paraId="3744F275" w14:textId="77777777" w:rsidR="00F77682" w:rsidRDefault="00000000">
      <w:pPr>
        <w:rPr>
          <w:lang w:val="es-CR"/>
        </w:rPr>
      </w:pPr>
      <w:r w:rsidRPr="00175568">
        <w:rPr>
          <w:lang w:val="es-CR"/>
        </w:rPr>
        <w:t xml:space="preserve">Paso 8. Cuando el usuario reproduce un video, el navegador solicita los fragmentos del video mediante </w:t>
      </w:r>
      <w:proofErr w:type="spellStart"/>
      <w:r w:rsidRPr="00175568">
        <w:rPr>
          <w:lang w:val="es-CR"/>
        </w:rPr>
        <w:t>streaming</w:t>
      </w:r>
      <w:proofErr w:type="spellEnd"/>
      <w:r w:rsidRPr="00175568">
        <w:rPr>
          <w:lang w:val="es-CR"/>
        </w:rPr>
        <w:t>, permitiendo su reproducción inmediata.</w:t>
      </w:r>
    </w:p>
    <w:p w14:paraId="1767D8A3" w14:textId="77777777" w:rsidR="00175568" w:rsidRDefault="00175568">
      <w:pPr>
        <w:rPr>
          <w:lang w:val="es-CR"/>
        </w:rPr>
      </w:pPr>
    </w:p>
    <w:p w14:paraId="31B17E71" w14:textId="77777777" w:rsidR="00175568" w:rsidRDefault="00175568">
      <w:pPr>
        <w:rPr>
          <w:lang w:val="es-CR"/>
        </w:rPr>
      </w:pPr>
    </w:p>
    <w:p w14:paraId="702F7CB7" w14:textId="77777777" w:rsidR="00175568" w:rsidRDefault="00175568">
      <w:pPr>
        <w:rPr>
          <w:lang w:val="es-CR"/>
        </w:rPr>
      </w:pPr>
    </w:p>
    <w:p w14:paraId="1DAD7193" w14:textId="77777777" w:rsidR="00175568" w:rsidRDefault="00175568">
      <w:pPr>
        <w:rPr>
          <w:lang w:val="es-CR"/>
        </w:rPr>
      </w:pPr>
    </w:p>
    <w:p w14:paraId="4BF0BBA3" w14:textId="77777777" w:rsidR="00175568" w:rsidRDefault="00175568">
      <w:pPr>
        <w:rPr>
          <w:lang w:val="es-CR"/>
        </w:rPr>
      </w:pPr>
    </w:p>
    <w:p w14:paraId="5E3B7402" w14:textId="77777777" w:rsidR="00175568" w:rsidRDefault="00175568">
      <w:pPr>
        <w:rPr>
          <w:lang w:val="es-CR"/>
        </w:rPr>
      </w:pPr>
    </w:p>
    <w:p w14:paraId="51CDD81A" w14:textId="77777777" w:rsidR="00175568" w:rsidRDefault="00175568">
      <w:pPr>
        <w:rPr>
          <w:lang w:val="es-CR"/>
        </w:rPr>
      </w:pPr>
    </w:p>
    <w:p w14:paraId="4A8EDB4F" w14:textId="77777777" w:rsidR="00175568" w:rsidRDefault="00175568">
      <w:pPr>
        <w:rPr>
          <w:lang w:val="es-CR"/>
        </w:rPr>
      </w:pPr>
    </w:p>
    <w:p w14:paraId="032C6D28" w14:textId="77777777" w:rsidR="00175568" w:rsidRDefault="00175568">
      <w:pPr>
        <w:rPr>
          <w:lang w:val="es-CR"/>
        </w:rPr>
      </w:pPr>
    </w:p>
    <w:p w14:paraId="52373913" w14:textId="77777777" w:rsidR="00175568" w:rsidRDefault="00175568">
      <w:pPr>
        <w:rPr>
          <w:lang w:val="es-CR"/>
        </w:rPr>
      </w:pPr>
    </w:p>
    <w:p w14:paraId="6B165243" w14:textId="77777777" w:rsidR="00F77682" w:rsidRPr="00175568" w:rsidRDefault="00000000">
      <w:pPr>
        <w:pStyle w:val="Heading3"/>
        <w:rPr>
          <w:lang w:val="es-CR"/>
        </w:rPr>
      </w:pPr>
      <w:r w:rsidRPr="00175568">
        <w:rPr>
          <w:lang w:val="es-CR"/>
        </w:rPr>
        <w:lastRenderedPageBreak/>
        <w:t>Diagrama del proceso</w:t>
      </w:r>
    </w:p>
    <w:p w14:paraId="525EB36C" w14:textId="77777777" w:rsidR="00F77682" w:rsidRDefault="00000000">
      <w:pPr>
        <w:rPr>
          <w:lang w:val="es-CR"/>
        </w:rPr>
      </w:pPr>
      <w:r w:rsidRPr="00175568">
        <w:rPr>
          <w:lang w:val="es-CR"/>
        </w:rPr>
        <w:t>Usuario</w:t>
      </w:r>
      <w:r w:rsidRPr="00175568">
        <w:rPr>
          <w:lang w:val="es-CR"/>
        </w:rPr>
        <w:br/>
        <w:t xml:space="preserve">   │</w:t>
      </w:r>
      <w:r w:rsidRPr="00175568">
        <w:rPr>
          <w:lang w:val="es-CR"/>
        </w:rPr>
        <w:br/>
        <w:t xml:space="preserve">   ▼</w:t>
      </w:r>
      <w:r w:rsidRPr="00175568">
        <w:rPr>
          <w:lang w:val="es-CR"/>
        </w:rPr>
        <w:br/>
        <w:t>Navegador (Cliente)</w:t>
      </w:r>
      <w:r w:rsidRPr="00175568">
        <w:rPr>
          <w:lang w:val="es-CR"/>
        </w:rPr>
        <w:br/>
        <w:t xml:space="preserve">   │</w:t>
      </w:r>
      <w:r w:rsidRPr="00175568">
        <w:rPr>
          <w:lang w:val="es-CR"/>
        </w:rPr>
        <w:br/>
        <w:t>Consulta DNS</w:t>
      </w:r>
      <w:r w:rsidRPr="00175568">
        <w:rPr>
          <w:lang w:val="es-CR"/>
        </w:rPr>
        <w:br/>
        <w:t xml:space="preserve">   ▼</w:t>
      </w:r>
      <w:r w:rsidRPr="00175568">
        <w:rPr>
          <w:lang w:val="es-CR"/>
        </w:rPr>
        <w:br/>
        <w:t>DNS ───► Devuelve IP</w:t>
      </w:r>
      <w:r w:rsidRPr="00175568">
        <w:rPr>
          <w:lang w:val="es-CR"/>
        </w:rPr>
        <w:br/>
        <w:t xml:space="preserve">   │</w:t>
      </w:r>
      <w:r w:rsidRPr="00175568">
        <w:rPr>
          <w:lang w:val="es-CR"/>
        </w:rPr>
        <w:br/>
        <w:t xml:space="preserve">   ▼</w:t>
      </w:r>
      <w:r w:rsidRPr="00175568">
        <w:rPr>
          <w:lang w:val="es-CR"/>
        </w:rPr>
        <w:br/>
        <w:t>Conexión HTTPS</w:t>
      </w:r>
      <w:r w:rsidRPr="00175568">
        <w:rPr>
          <w:lang w:val="es-CR"/>
        </w:rPr>
        <w:br/>
        <w:t xml:space="preserve">   │</w:t>
      </w:r>
      <w:r w:rsidRPr="00175568">
        <w:rPr>
          <w:lang w:val="es-CR"/>
        </w:rPr>
        <w:br/>
        <w:t xml:space="preserve">   ▼</w:t>
      </w:r>
      <w:r w:rsidRPr="00175568">
        <w:rPr>
          <w:lang w:val="es-CR"/>
        </w:rPr>
        <w:br/>
        <w:t>Servidor</w:t>
      </w:r>
      <w:r w:rsidRPr="00175568">
        <w:rPr>
          <w:lang w:val="es-CR"/>
        </w:rPr>
        <w:br/>
        <w:t xml:space="preserve">   │</w:t>
      </w:r>
      <w:r w:rsidRPr="00175568">
        <w:rPr>
          <w:lang w:val="es-CR"/>
        </w:rPr>
        <w:br/>
        <w:t>Procesa solicitud</w:t>
      </w:r>
      <w:r w:rsidRPr="00175568">
        <w:rPr>
          <w:lang w:val="es-CR"/>
        </w:rPr>
        <w:br/>
        <w:t xml:space="preserve">   ▼</w:t>
      </w:r>
      <w:r w:rsidRPr="00175568">
        <w:rPr>
          <w:lang w:val="es-CR"/>
        </w:rPr>
        <w:br/>
        <w:t>Respuesta HTTP</w:t>
      </w:r>
      <w:r w:rsidRPr="00175568">
        <w:rPr>
          <w:lang w:val="es-CR"/>
        </w:rPr>
        <w:br/>
        <w:t xml:space="preserve">   │</w:t>
      </w:r>
      <w:r w:rsidRPr="00175568">
        <w:rPr>
          <w:lang w:val="es-CR"/>
        </w:rPr>
        <w:br/>
        <w:t xml:space="preserve">   ▼</w:t>
      </w:r>
      <w:r w:rsidRPr="00175568">
        <w:rPr>
          <w:lang w:val="es-CR"/>
        </w:rPr>
        <w:br/>
        <w:t>HTML/CSS/JS</w:t>
      </w:r>
      <w:r w:rsidRPr="00175568">
        <w:rPr>
          <w:lang w:val="es-CR"/>
        </w:rPr>
        <w:br/>
        <w:t xml:space="preserve">   │</w:t>
      </w:r>
      <w:r w:rsidRPr="00175568">
        <w:rPr>
          <w:lang w:val="es-CR"/>
        </w:rPr>
        <w:br/>
        <w:t xml:space="preserve">   ▼</w:t>
      </w:r>
      <w:r w:rsidRPr="00175568">
        <w:rPr>
          <w:lang w:val="es-CR"/>
        </w:rPr>
        <w:br/>
      </w:r>
      <w:proofErr w:type="spellStart"/>
      <w:r w:rsidRPr="00175568">
        <w:rPr>
          <w:lang w:val="es-CR"/>
        </w:rPr>
        <w:t>Streaming</w:t>
      </w:r>
      <w:proofErr w:type="spellEnd"/>
      <w:r w:rsidRPr="00175568">
        <w:rPr>
          <w:lang w:val="es-CR"/>
        </w:rPr>
        <w:t xml:space="preserve"> de video</w:t>
      </w:r>
      <w:r w:rsidRPr="00175568">
        <w:rPr>
          <w:lang w:val="es-CR"/>
        </w:rPr>
        <w:br/>
        <w:t xml:space="preserve">   │</w:t>
      </w:r>
      <w:r w:rsidRPr="00175568">
        <w:rPr>
          <w:lang w:val="es-CR"/>
        </w:rPr>
        <w:br/>
        <w:t xml:space="preserve">   ▼</w:t>
      </w:r>
      <w:r w:rsidRPr="00175568">
        <w:rPr>
          <w:lang w:val="es-CR"/>
        </w:rPr>
        <w:br/>
        <w:t>Video en pantalla</w:t>
      </w:r>
    </w:p>
    <w:p w14:paraId="1FAF1E21" w14:textId="77777777" w:rsidR="00175568" w:rsidRDefault="00175568">
      <w:pPr>
        <w:rPr>
          <w:lang w:val="es-CR"/>
        </w:rPr>
      </w:pPr>
    </w:p>
    <w:p w14:paraId="1DD7A14E" w14:textId="77777777" w:rsidR="00175568" w:rsidRDefault="00175568">
      <w:pPr>
        <w:rPr>
          <w:lang w:val="es-CR"/>
        </w:rPr>
      </w:pPr>
    </w:p>
    <w:p w14:paraId="5445964E" w14:textId="77777777" w:rsidR="00175568" w:rsidRDefault="00175568">
      <w:pPr>
        <w:rPr>
          <w:lang w:val="es-CR"/>
        </w:rPr>
      </w:pPr>
    </w:p>
    <w:p w14:paraId="0FA04C92" w14:textId="77777777" w:rsidR="00175568" w:rsidRDefault="00175568">
      <w:pPr>
        <w:rPr>
          <w:lang w:val="es-CR"/>
        </w:rPr>
      </w:pPr>
    </w:p>
    <w:p w14:paraId="6904D09B" w14:textId="77777777" w:rsidR="00175568" w:rsidRDefault="00175568">
      <w:pPr>
        <w:rPr>
          <w:lang w:val="es-CR"/>
        </w:rPr>
      </w:pPr>
    </w:p>
    <w:p w14:paraId="0906633C" w14:textId="77777777" w:rsidR="00175568" w:rsidRDefault="00175568">
      <w:pPr>
        <w:rPr>
          <w:lang w:val="es-CR"/>
        </w:rPr>
      </w:pPr>
    </w:p>
    <w:p w14:paraId="1165B6A6" w14:textId="77777777" w:rsidR="00175568" w:rsidRDefault="00175568">
      <w:pPr>
        <w:rPr>
          <w:lang w:val="es-CR"/>
        </w:rPr>
      </w:pPr>
    </w:p>
    <w:p w14:paraId="51FDB242" w14:textId="77777777" w:rsidR="00175568" w:rsidRPr="00175568" w:rsidRDefault="00175568">
      <w:pPr>
        <w:rPr>
          <w:lang w:val="es-CR"/>
        </w:rPr>
      </w:pPr>
    </w:p>
    <w:p w14:paraId="16162368" w14:textId="0CAC7CCD" w:rsidR="00F77682" w:rsidRPr="0073649A" w:rsidRDefault="00000000">
      <w:pPr>
        <w:pStyle w:val="Heading2"/>
        <w:rPr>
          <w:lang w:val="es-CR"/>
        </w:rPr>
      </w:pPr>
      <w:r w:rsidRPr="00175568">
        <w:rPr>
          <w:lang w:val="es-CR"/>
        </w:rPr>
        <w:lastRenderedPageBreak/>
        <w:t xml:space="preserve">2. </w:t>
      </w:r>
      <w:proofErr w:type="spellStart"/>
      <w:r w:rsidRPr="00175568">
        <w:rPr>
          <w:lang w:val="es-CR"/>
        </w:rPr>
        <w:t>Frontend</w:t>
      </w:r>
      <w:proofErr w:type="spellEnd"/>
      <w:r w:rsidRPr="00175568">
        <w:rPr>
          <w:lang w:val="es-CR"/>
        </w:rPr>
        <w:t xml:space="preserve"> y </w:t>
      </w:r>
      <w:proofErr w:type="spellStart"/>
      <w:r w:rsidRPr="00175568">
        <w:rPr>
          <w:lang w:val="es-CR"/>
        </w:rPr>
        <w:t>Backend</w:t>
      </w:r>
      <w:proofErr w:type="spellEnd"/>
      <w:r w:rsidRPr="00175568">
        <w:rPr>
          <w:lang w:val="es-CR"/>
        </w:rPr>
        <w:t xml:space="preserve"> en acción </w:t>
      </w:r>
    </w:p>
    <w:p w14:paraId="38CA2E5C" w14:textId="77777777" w:rsidR="00175568" w:rsidRPr="00175568" w:rsidRDefault="00175568" w:rsidP="00175568">
      <w:pPr>
        <w:rPr>
          <w:lang w:val="es-CR"/>
        </w:rPr>
      </w:pPr>
    </w:p>
    <w:p w14:paraId="6A591935" w14:textId="77777777" w:rsidR="00F77682" w:rsidRPr="00175568" w:rsidRDefault="00000000">
      <w:pPr>
        <w:rPr>
          <w:lang w:val="es-CR"/>
        </w:rPr>
      </w:pPr>
      <w:proofErr w:type="spellStart"/>
      <w:r w:rsidRPr="00175568">
        <w:rPr>
          <w:lang w:val="es-CR"/>
        </w:rPr>
        <w:t>Frontend</w:t>
      </w:r>
      <w:proofErr w:type="spellEnd"/>
      <w:r w:rsidRPr="00175568">
        <w:rPr>
          <w:lang w:val="es-CR"/>
        </w:rPr>
        <w:t>: interfaz con la que interactúa el usuario (formularios, calendario de citas, botones, historial).</w:t>
      </w:r>
    </w:p>
    <w:p w14:paraId="7728EA94" w14:textId="77777777" w:rsidR="00F77682" w:rsidRPr="00175568" w:rsidRDefault="00000000">
      <w:pPr>
        <w:rPr>
          <w:lang w:val="es-CR"/>
        </w:rPr>
      </w:pPr>
      <w:r w:rsidRPr="00175568">
        <w:rPr>
          <w:lang w:val="es-CR"/>
        </w:rPr>
        <w:t xml:space="preserve">Tecnologías </w:t>
      </w:r>
      <w:proofErr w:type="spellStart"/>
      <w:r w:rsidRPr="00175568">
        <w:rPr>
          <w:lang w:val="es-CR"/>
        </w:rPr>
        <w:t>Frontend</w:t>
      </w:r>
      <w:proofErr w:type="spellEnd"/>
      <w:r w:rsidRPr="00175568">
        <w:rPr>
          <w:lang w:val="es-CR"/>
        </w:rPr>
        <w:t xml:space="preserve">: HTML, CSS, </w:t>
      </w:r>
      <w:proofErr w:type="spellStart"/>
      <w:r w:rsidRPr="00175568">
        <w:rPr>
          <w:lang w:val="es-CR"/>
        </w:rPr>
        <w:t>React</w:t>
      </w:r>
      <w:proofErr w:type="spellEnd"/>
      <w:r w:rsidRPr="00175568">
        <w:rPr>
          <w:lang w:val="es-CR"/>
        </w:rPr>
        <w:t xml:space="preserve"> (también JavaScript, Angular o Vue.js).</w:t>
      </w:r>
    </w:p>
    <w:p w14:paraId="77BC3848" w14:textId="77777777" w:rsidR="00F77682" w:rsidRPr="00175568" w:rsidRDefault="00000000">
      <w:pPr>
        <w:rPr>
          <w:lang w:val="es-CR"/>
        </w:rPr>
      </w:pPr>
      <w:proofErr w:type="spellStart"/>
      <w:r w:rsidRPr="00175568">
        <w:rPr>
          <w:lang w:val="es-CR"/>
        </w:rPr>
        <w:t>Backend</w:t>
      </w:r>
      <w:proofErr w:type="spellEnd"/>
      <w:r w:rsidRPr="00175568">
        <w:rPr>
          <w:lang w:val="es-CR"/>
        </w:rPr>
        <w:t>: procesa la lógica de negocio, valida usuarios, guarda citas y se comunica con la base de datos.</w:t>
      </w:r>
    </w:p>
    <w:p w14:paraId="0AC8206A" w14:textId="77777777" w:rsidR="00F77682" w:rsidRDefault="00000000">
      <w:proofErr w:type="spellStart"/>
      <w:r>
        <w:t>Tecnologías</w:t>
      </w:r>
      <w:proofErr w:type="spellEnd"/>
      <w:r>
        <w:t xml:space="preserve"> Backend: Python (Django/Flask), Java (Spring Boot), Node.js (Express).</w:t>
      </w:r>
    </w:p>
    <w:p w14:paraId="3A903888" w14:textId="77777777" w:rsidR="00F77682" w:rsidRPr="00175568" w:rsidRDefault="00000000">
      <w:pPr>
        <w:rPr>
          <w:lang w:val="es-CR"/>
        </w:rPr>
      </w:pPr>
      <w:r w:rsidRPr="00175568">
        <w:rPr>
          <w:lang w:val="es-CR"/>
        </w:rPr>
        <w:t xml:space="preserve">El </w:t>
      </w:r>
      <w:proofErr w:type="spellStart"/>
      <w:r w:rsidRPr="00175568">
        <w:rPr>
          <w:lang w:val="es-CR"/>
        </w:rPr>
        <w:t>frontend</w:t>
      </w:r>
      <w:proofErr w:type="spellEnd"/>
      <w:r w:rsidRPr="00175568">
        <w:rPr>
          <w:lang w:val="es-CR"/>
        </w:rPr>
        <w:t xml:space="preserve"> se comunica con el </w:t>
      </w:r>
      <w:proofErr w:type="spellStart"/>
      <w:r w:rsidRPr="00175568">
        <w:rPr>
          <w:lang w:val="es-CR"/>
        </w:rPr>
        <w:t>backend</w:t>
      </w:r>
      <w:proofErr w:type="spellEnd"/>
      <w:r w:rsidRPr="00175568">
        <w:rPr>
          <w:lang w:val="es-CR"/>
        </w:rPr>
        <w:t xml:space="preserve"> mediante una API utilizando HTTP. Envía un </w:t>
      </w:r>
      <w:proofErr w:type="spellStart"/>
      <w:r w:rsidRPr="00175568">
        <w:rPr>
          <w:lang w:val="es-CR"/>
        </w:rPr>
        <w:t>request</w:t>
      </w:r>
      <w:proofErr w:type="spellEnd"/>
      <w:r w:rsidRPr="00175568">
        <w:rPr>
          <w:lang w:val="es-CR"/>
        </w:rPr>
        <w:t xml:space="preserve"> (por ejemplo, POST para crear una cita) y recibe un response con el resultado, normalmente en formato JSON.</w:t>
      </w:r>
    </w:p>
    <w:p w14:paraId="49D591D2" w14:textId="77777777" w:rsidR="00F77682" w:rsidRDefault="00000000">
      <w:pPr>
        <w:pStyle w:val="Heading2"/>
      </w:pPr>
      <w:r>
        <w:t>3. REST vs SOAP vs GraphQL ⚙️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6"/>
        <w:gridCol w:w="1726"/>
        <w:gridCol w:w="1727"/>
        <w:gridCol w:w="1726"/>
        <w:gridCol w:w="1725"/>
      </w:tblGrid>
      <w:tr w:rsidR="00F77682" w14:paraId="7A825676" w14:textId="77777777">
        <w:tc>
          <w:tcPr>
            <w:tcW w:w="1728" w:type="dxa"/>
          </w:tcPr>
          <w:p w14:paraId="21480C05" w14:textId="77777777" w:rsidR="00F77682" w:rsidRDefault="00000000">
            <w:r>
              <w:t>Tipo de API</w:t>
            </w:r>
          </w:p>
        </w:tc>
        <w:tc>
          <w:tcPr>
            <w:tcW w:w="1728" w:type="dxa"/>
          </w:tcPr>
          <w:p w14:paraId="6401D06A" w14:textId="77777777" w:rsidR="00F77682" w:rsidRDefault="00000000">
            <w:r>
              <w:t>Formato de datos</w:t>
            </w:r>
          </w:p>
        </w:tc>
        <w:tc>
          <w:tcPr>
            <w:tcW w:w="1728" w:type="dxa"/>
          </w:tcPr>
          <w:p w14:paraId="34A55FFB" w14:textId="77777777" w:rsidR="00F77682" w:rsidRDefault="00000000">
            <w:r>
              <w:t>Flexibilidad</w:t>
            </w:r>
          </w:p>
        </w:tc>
        <w:tc>
          <w:tcPr>
            <w:tcW w:w="1728" w:type="dxa"/>
          </w:tcPr>
          <w:p w14:paraId="475FE21F" w14:textId="77777777" w:rsidR="00F77682" w:rsidRDefault="00000000">
            <w:r>
              <w:t>Dificultad</w:t>
            </w:r>
          </w:p>
        </w:tc>
        <w:tc>
          <w:tcPr>
            <w:tcW w:w="1728" w:type="dxa"/>
          </w:tcPr>
          <w:p w14:paraId="4472931B" w14:textId="77777777" w:rsidR="00F77682" w:rsidRDefault="00000000">
            <w:r>
              <w:t>Uso actual</w:t>
            </w:r>
          </w:p>
        </w:tc>
      </w:tr>
      <w:tr w:rsidR="00F77682" w14:paraId="209CE044" w14:textId="77777777">
        <w:tc>
          <w:tcPr>
            <w:tcW w:w="1728" w:type="dxa"/>
          </w:tcPr>
          <w:p w14:paraId="753BDD08" w14:textId="77777777" w:rsidR="00F77682" w:rsidRDefault="00000000">
            <w:r>
              <w:t>REST</w:t>
            </w:r>
          </w:p>
        </w:tc>
        <w:tc>
          <w:tcPr>
            <w:tcW w:w="1728" w:type="dxa"/>
          </w:tcPr>
          <w:p w14:paraId="149B78F7" w14:textId="77777777" w:rsidR="00F77682" w:rsidRDefault="00000000">
            <w:r>
              <w:t>JSON/XML</w:t>
            </w:r>
          </w:p>
        </w:tc>
        <w:tc>
          <w:tcPr>
            <w:tcW w:w="1728" w:type="dxa"/>
          </w:tcPr>
          <w:p w14:paraId="2B7C555A" w14:textId="77777777" w:rsidR="00F77682" w:rsidRDefault="00000000">
            <w:r>
              <w:t>Media</w:t>
            </w:r>
          </w:p>
        </w:tc>
        <w:tc>
          <w:tcPr>
            <w:tcW w:w="1728" w:type="dxa"/>
          </w:tcPr>
          <w:p w14:paraId="5BE32B52" w14:textId="77777777" w:rsidR="00F77682" w:rsidRDefault="00000000">
            <w:r>
              <w:t>Baja</w:t>
            </w:r>
          </w:p>
        </w:tc>
        <w:tc>
          <w:tcPr>
            <w:tcW w:w="1728" w:type="dxa"/>
          </w:tcPr>
          <w:p w14:paraId="3501C986" w14:textId="77777777" w:rsidR="00F77682" w:rsidRDefault="00000000">
            <w:r>
              <w:t>Alta</w:t>
            </w:r>
          </w:p>
        </w:tc>
      </w:tr>
      <w:tr w:rsidR="00F77682" w14:paraId="5146F88A" w14:textId="77777777">
        <w:tc>
          <w:tcPr>
            <w:tcW w:w="1728" w:type="dxa"/>
          </w:tcPr>
          <w:p w14:paraId="3D54483A" w14:textId="77777777" w:rsidR="00F77682" w:rsidRDefault="00000000">
            <w:r>
              <w:t>SOAP</w:t>
            </w:r>
          </w:p>
        </w:tc>
        <w:tc>
          <w:tcPr>
            <w:tcW w:w="1728" w:type="dxa"/>
          </w:tcPr>
          <w:p w14:paraId="6563A366" w14:textId="77777777" w:rsidR="00F77682" w:rsidRDefault="00000000">
            <w:r>
              <w:t>XML</w:t>
            </w:r>
          </w:p>
        </w:tc>
        <w:tc>
          <w:tcPr>
            <w:tcW w:w="1728" w:type="dxa"/>
          </w:tcPr>
          <w:p w14:paraId="3A806116" w14:textId="77777777" w:rsidR="00F77682" w:rsidRDefault="00000000">
            <w:r>
              <w:t>Baja</w:t>
            </w:r>
          </w:p>
        </w:tc>
        <w:tc>
          <w:tcPr>
            <w:tcW w:w="1728" w:type="dxa"/>
          </w:tcPr>
          <w:p w14:paraId="6A196B72" w14:textId="77777777" w:rsidR="00F77682" w:rsidRDefault="00000000">
            <w:r>
              <w:t>Alta</w:t>
            </w:r>
          </w:p>
        </w:tc>
        <w:tc>
          <w:tcPr>
            <w:tcW w:w="1728" w:type="dxa"/>
          </w:tcPr>
          <w:p w14:paraId="6C3BE82D" w14:textId="77777777" w:rsidR="00F77682" w:rsidRDefault="00000000">
            <w:r>
              <w:t>Media</w:t>
            </w:r>
          </w:p>
        </w:tc>
      </w:tr>
      <w:tr w:rsidR="00F77682" w14:paraId="2C2DF620" w14:textId="77777777">
        <w:tc>
          <w:tcPr>
            <w:tcW w:w="1728" w:type="dxa"/>
          </w:tcPr>
          <w:p w14:paraId="2AB99914" w14:textId="77777777" w:rsidR="00F77682" w:rsidRDefault="00000000">
            <w:r>
              <w:t>GraphQL</w:t>
            </w:r>
          </w:p>
        </w:tc>
        <w:tc>
          <w:tcPr>
            <w:tcW w:w="1728" w:type="dxa"/>
          </w:tcPr>
          <w:p w14:paraId="2D327107" w14:textId="77777777" w:rsidR="00F77682" w:rsidRDefault="00000000">
            <w:r>
              <w:t>JSON</w:t>
            </w:r>
          </w:p>
        </w:tc>
        <w:tc>
          <w:tcPr>
            <w:tcW w:w="1728" w:type="dxa"/>
          </w:tcPr>
          <w:p w14:paraId="0326EE71" w14:textId="77777777" w:rsidR="00F77682" w:rsidRDefault="00000000">
            <w:r>
              <w:t>Alta</w:t>
            </w:r>
          </w:p>
        </w:tc>
        <w:tc>
          <w:tcPr>
            <w:tcW w:w="1728" w:type="dxa"/>
          </w:tcPr>
          <w:p w14:paraId="079610D0" w14:textId="77777777" w:rsidR="00F77682" w:rsidRDefault="00000000">
            <w:r>
              <w:t>Media</w:t>
            </w:r>
          </w:p>
        </w:tc>
        <w:tc>
          <w:tcPr>
            <w:tcW w:w="1728" w:type="dxa"/>
          </w:tcPr>
          <w:p w14:paraId="230FB20A" w14:textId="77777777" w:rsidR="00F77682" w:rsidRDefault="00000000">
            <w:r>
              <w:t>Alta</w:t>
            </w:r>
          </w:p>
        </w:tc>
      </w:tr>
    </w:tbl>
    <w:p w14:paraId="174A26E8" w14:textId="77777777" w:rsidR="00175568" w:rsidRDefault="00175568">
      <w:pPr>
        <w:pStyle w:val="Heading3"/>
        <w:rPr>
          <w:lang w:val="es-CR"/>
        </w:rPr>
      </w:pPr>
    </w:p>
    <w:p w14:paraId="7A4805AC" w14:textId="061CBB4D" w:rsidR="00F77682" w:rsidRPr="00175568" w:rsidRDefault="00000000">
      <w:pPr>
        <w:pStyle w:val="Heading3"/>
        <w:rPr>
          <w:lang w:val="es-CR"/>
        </w:rPr>
      </w:pPr>
      <w:r w:rsidRPr="00175568">
        <w:rPr>
          <w:lang w:val="es-CR"/>
        </w:rPr>
        <w:t>¿Cuál es más apropiada para una startup moderna?</w:t>
      </w:r>
    </w:p>
    <w:p w14:paraId="380E8A17" w14:textId="77777777" w:rsidR="00F77682" w:rsidRDefault="00000000" w:rsidP="00175568">
      <w:pPr>
        <w:jc w:val="both"/>
        <w:rPr>
          <w:lang w:val="es-CR"/>
        </w:rPr>
      </w:pPr>
      <w:r w:rsidRPr="00175568">
        <w:rPr>
          <w:lang w:val="es-CR"/>
        </w:rPr>
        <w:t xml:space="preserve">REST es la opción más recomendable porque es sencilla de implementar, ampliamente utilizada, tiene abundante documentación y facilita el desarrollo rápido. Utiliza HTTP y normalmente JSON, lo que permite una integración sencilla con aplicaciones web y móviles. </w:t>
      </w:r>
      <w:proofErr w:type="spellStart"/>
      <w:r w:rsidRPr="00175568">
        <w:rPr>
          <w:lang w:val="es-CR"/>
        </w:rPr>
        <w:t>GraphQL</w:t>
      </w:r>
      <w:proofErr w:type="spellEnd"/>
      <w:r w:rsidRPr="00175568">
        <w:rPr>
          <w:lang w:val="es-CR"/>
        </w:rPr>
        <w:t xml:space="preserve"> es muy flexible, pero suele ser más conveniente en sistemas grandes y complejos, mientras que SOAP es más adecuado para entornos empresariales con requisitos estrictos de seguridad y estandarización.</w:t>
      </w:r>
    </w:p>
    <w:p w14:paraId="0748DFBD" w14:textId="77777777" w:rsidR="00D62DCC" w:rsidRDefault="00D62DCC" w:rsidP="00175568">
      <w:pPr>
        <w:jc w:val="both"/>
        <w:rPr>
          <w:lang w:val="es-CR"/>
        </w:rPr>
      </w:pPr>
    </w:p>
    <w:p w14:paraId="785DB6DD" w14:textId="77777777" w:rsidR="00D62DCC" w:rsidRDefault="00D62DCC" w:rsidP="00175568">
      <w:pPr>
        <w:jc w:val="both"/>
        <w:rPr>
          <w:lang w:val="es-CR"/>
        </w:rPr>
      </w:pPr>
    </w:p>
    <w:p w14:paraId="4C2FB136" w14:textId="77777777" w:rsidR="00D62DCC" w:rsidRDefault="00D62DCC" w:rsidP="00175568">
      <w:pPr>
        <w:jc w:val="both"/>
        <w:rPr>
          <w:lang w:val="es-CR"/>
        </w:rPr>
      </w:pPr>
    </w:p>
    <w:p w14:paraId="247C3638" w14:textId="77777777" w:rsidR="00D62DCC" w:rsidRDefault="00D62DCC" w:rsidP="00175568">
      <w:pPr>
        <w:jc w:val="both"/>
        <w:rPr>
          <w:lang w:val="es-CR"/>
        </w:rPr>
      </w:pPr>
    </w:p>
    <w:p w14:paraId="3AC2FB80" w14:textId="77777777" w:rsidR="00D62DCC" w:rsidRDefault="00D62DCC" w:rsidP="00175568">
      <w:pPr>
        <w:jc w:val="both"/>
        <w:rPr>
          <w:lang w:val="es-CR"/>
        </w:rPr>
      </w:pPr>
    </w:p>
    <w:p w14:paraId="0FD1D31F" w14:textId="77777777" w:rsidR="00D62DCC" w:rsidRDefault="00D62DCC" w:rsidP="00175568">
      <w:pPr>
        <w:jc w:val="both"/>
        <w:rPr>
          <w:lang w:val="es-CR"/>
        </w:rPr>
      </w:pPr>
    </w:p>
    <w:p w14:paraId="44B86B15" w14:textId="77777777" w:rsidR="00D62DCC" w:rsidRDefault="00D62DCC" w:rsidP="00175568">
      <w:pPr>
        <w:jc w:val="both"/>
        <w:rPr>
          <w:lang w:val="es-CR"/>
        </w:rPr>
      </w:pPr>
    </w:p>
    <w:p w14:paraId="460AD0C5" w14:textId="77777777" w:rsidR="00D62DCC" w:rsidRDefault="00D62DCC" w:rsidP="00D62DCC">
      <w:pPr>
        <w:shd w:val="clear" w:color="auto" w:fill="FFFFFF"/>
        <w:spacing w:after="0" w:line="240" w:lineRule="auto"/>
        <w:rPr>
          <w:rFonts w:eastAsia="Times New Roman" w:cs="Calibri"/>
          <w:b/>
          <w:bCs/>
          <w:color w:val="365F91"/>
          <w:sz w:val="28"/>
          <w:szCs w:val="28"/>
          <w:lang w:val="en-CR"/>
        </w:rPr>
      </w:pPr>
      <w:r w:rsidRPr="00D62DCC">
        <w:rPr>
          <w:rFonts w:eastAsia="Times New Roman" w:cs="Calibri"/>
          <w:b/>
          <w:bCs/>
          <w:color w:val="365F91"/>
          <w:sz w:val="28"/>
          <w:szCs w:val="28"/>
          <w:lang w:val="en-CR"/>
        </w:rPr>
        <w:lastRenderedPageBreak/>
        <w:t>Explorando APIs con Postman</w:t>
      </w:r>
    </w:p>
    <w:p w14:paraId="43659D9A" w14:textId="77777777" w:rsidR="00D62DCC" w:rsidRPr="00D62DCC" w:rsidRDefault="00D62DCC" w:rsidP="00D62DCC">
      <w:pPr>
        <w:shd w:val="clear" w:color="auto" w:fill="FFFFFF"/>
        <w:spacing w:after="0" w:line="240" w:lineRule="auto"/>
        <w:rPr>
          <w:rFonts w:eastAsia="Times New Roman" w:cs="Calibri"/>
          <w:color w:val="000000"/>
          <w:lang w:val="en-CR"/>
        </w:rPr>
      </w:pPr>
    </w:p>
    <w:p w14:paraId="27F7F46D" w14:textId="77777777" w:rsidR="00D62DCC" w:rsidRDefault="00D62DCC" w:rsidP="00D62DCC">
      <w:pPr>
        <w:shd w:val="clear" w:color="auto" w:fill="FFFFFF"/>
        <w:spacing w:after="0" w:line="240" w:lineRule="auto"/>
        <w:rPr>
          <w:rFonts w:eastAsia="Times New Roman" w:cs="Calibri"/>
          <w:b/>
          <w:bCs/>
          <w:color w:val="4F81BD"/>
          <w:sz w:val="26"/>
          <w:szCs w:val="26"/>
          <w:lang w:val="en-CR"/>
        </w:rPr>
      </w:pPr>
      <w:r w:rsidRPr="00D62DCC">
        <w:rPr>
          <w:rFonts w:eastAsia="Times New Roman" w:cs="Calibri"/>
          <w:b/>
          <w:bCs/>
          <w:color w:val="4F81BD"/>
          <w:sz w:val="26"/>
          <w:szCs w:val="26"/>
          <w:lang w:val="en-CR"/>
        </w:rPr>
        <w:t>Parte 1: Selección de la API</w:t>
      </w:r>
    </w:p>
    <w:p w14:paraId="315868D1" w14:textId="77777777" w:rsidR="00D62DCC" w:rsidRPr="00D62DCC" w:rsidRDefault="00D62DCC" w:rsidP="00D62DCC">
      <w:pPr>
        <w:shd w:val="clear" w:color="auto" w:fill="FFFFFF"/>
        <w:spacing w:after="0" w:line="240" w:lineRule="auto"/>
        <w:rPr>
          <w:rFonts w:eastAsia="Times New Roman" w:cs="Calibri"/>
          <w:color w:val="000000"/>
          <w:lang w:val="en-CR"/>
        </w:rPr>
      </w:pPr>
    </w:p>
    <w:p w14:paraId="6E68D1C9" w14:textId="77777777" w:rsidR="00D62DCC" w:rsidRPr="000428B4" w:rsidRDefault="00D62DCC" w:rsidP="00D62DC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0000"/>
          <w:lang w:val="en-CR"/>
        </w:rPr>
      </w:pPr>
      <w:r w:rsidRPr="000428B4">
        <w:rPr>
          <w:rFonts w:asciiTheme="majorHAnsi" w:eastAsia="Times New Roman" w:hAnsiTheme="majorHAnsi" w:cstheme="majorHAnsi"/>
          <w:color w:val="000000"/>
          <w:lang w:val="en-CR"/>
        </w:rPr>
        <w:t>Nombre de la API: JSONPlaceholder</w:t>
      </w:r>
    </w:p>
    <w:p w14:paraId="48EC8A02" w14:textId="77777777" w:rsidR="00D62DCC" w:rsidRPr="000428B4" w:rsidRDefault="00D62DCC" w:rsidP="00D62DC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0000"/>
          <w:lang w:val="en-CR"/>
        </w:rPr>
      </w:pPr>
    </w:p>
    <w:p w14:paraId="46450434" w14:textId="77777777" w:rsidR="00D62DCC" w:rsidRDefault="00D62DCC" w:rsidP="00D62DCC">
      <w:p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color w:val="000000"/>
          <w:lang w:val="en-CR"/>
        </w:rPr>
      </w:pPr>
      <w:r w:rsidRPr="000428B4">
        <w:rPr>
          <w:rFonts w:asciiTheme="majorHAnsi" w:eastAsia="Times New Roman" w:hAnsiTheme="majorHAnsi" w:cstheme="majorHAnsi"/>
          <w:color w:val="000000"/>
          <w:lang w:val="en-CR"/>
        </w:rPr>
        <w:t>Descripción: JSONPlaceholder es una API REST gratuita utilizada para pruebas y aprendizaje. Permite simular operaciones CRUD (consultar, crear, actualizar y eliminar recursos) sobre publicaciones, comentarios, usuarios, álbumes y tareas sin necesidad de autenticación</w:t>
      </w:r>
      <w:r w:rsidRPr="00D62DCC">
        <w:rPr>
          <w:rFonts w:ascii="Cambria" w:eastAsia="Times New Roman" w:hAnsi="Cambria" w:cs="Calibri"/>
          <w:color w:val="000000"/>
          <w:lang w:val="en-CR"/>
        </w:rPr>
        <w:t>.</w:t>
      </w:r>
    </w:p>
    <w:p w14:paraId="2670CAC6" w14:textId="77777777" w:rsidR="00D62DCC" w:rsidRPr="00D62DCC" w:rsidRDefault="00D62DCC" w:rsidP="00D62DCC">
      <w:pPr>
        <w:shd w:val="clear" w:color="auto" w:fill="FFFFFF"/>
        <w:spacing w:after="0" w:line="240" w:lineRule="auto"/>
        <w:jc w:val="both"/>
        <w:rPr>
          <w:rFonts w:eastAsia="Times New Roman" w:cs="Calibri"/>
          <w:color w:val="000000"/>
          <w:lang w:val="en-CR"/>
        </w:rPr>
      </w:pPr>
    </w:p>
    <w:p w14:paraId="60BF2637" w14:textId="77777777" w:rsidR="00D62DCC" w:rsidRDefault="00D62DCC" w:rsidP="00D62DCC">
      <w:pPr>
        <w:shd w:val="clear" w:color="auto" w:fill="FFFFFF"/>
        <w:spacing w:after="0" w:line="240" w:lineRule="auto"/>
        <w:rPr>
          <w:rFonts w:eastAsia="Times New Roman" w:cs="Calibri"/>
          <w:b/>
          <w:bCs/>
          <w:color w:val="4F81BD"/>
          <w:sz w:val="26"/>
          <w:szCs w:val="26"/>
          <w:lang w:val="en-CR"/>
        </w:rPr>
      </w:pPr>
      <w:r w:rsidRPr="00D62DCC">
        <w:rPr>
          <w:rFonts w:eastAsia="Times New Roman" w:cs="Calibri"/>
          <w:b/>
          <w:bCs/>
          <w:color w:val="4F81BD"/>
          <w:sz w:val="26"/>
          <w:szCs w:val="26"/>
          <w:lang w:val="en-CR"/>
        </w:rPr>
        <w:t>Parte 2: Configuración en Postman</w:t>
      </w:r>
    </w:p>
    <w:p w14:paraId="775C4C01" w14:textId="77777777" w:rsidR="00D62DCC" w:rsidRPr="00D62DCC" w:rsidRDefault="00D62DCC" w:rsidP="00D62DCC">
      <w:pPr>
        <w:shd w:val="clear" w:color="auto" w:fill="FFFFFF"/>
        <w:spacing w:after="0" w:line="240" w:lineRule="auto"/>
        <w:rPr>
          <w:rFonts w:eastAsia="Times New Roman" w:cs="Calibri"/>
          <w:color w:val="000000"/>
          <w:lang w:val="en-CR"/>
        </w:rPr>
      </w:pPr>
    </w:p>
    <w:p w14:paraId="2029F854" w14:textId="77777777" w:rsidR="00D62DCC" w:rsidRPr="000428B4" w:rsidRDefault="00D62DCC" w:rsidP="00D62DC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0000"/>
          <w:lang w:val="en-CR"/>
        </w:rPr>
      </w:pPr>
      <w:r w:rsidRPr="000428B4">
        <w:rPr>
          <w:rFonts w:asciiTheme="majorHAnsi" w:eastAsia="Times New Roman" w:hAnsiTheme="majorHAnsi" w:cstheme="majorHAnsi"/>
          <w:color w:val="000000"/>
          <w:lang w:val="en-CR"/>
        </w:rPr>
        <w:t>Colección: JSONPlaceholder API</w:t>
      </w:r>
    </w:p>
    <w:p w14:paraId="6F720541" w14:textId="77777777" w:rsidR="00D62DCC" w:rsidRPr="00D62DCC" w:rsidRDefault="00D62DCC" w:rsidP="00D62DCC">
      <w:pPr>
        <w:shd w:val="clear" w:color="auto" w:fill="FFFFFF"/>
        <w:spacing w:after="0" w:line="240" w:lineRule="auto"/>
        <w:rPr>
          <w:rFonts w:eastAsia="Times New Roman" w:cs="Calibri"/>
          <w:color w:val="000000"/>
          <w:lang w:val="en-CR"/>
        </w:rPr>
      </w:pPr>
    </w:p>
    <w:p w14:paraId="05287B05" w14:textId="77777777" w:rsidR="00D62DCC" w:rsidRPr="00D62DCC" w:rsidRDefault="00D62DCC" w:rsidP="00D62DCC">
      <w:pPr>
        <w:shd w:val="clear" w:color="auto" w:fill="FFFFFF"/>
        <w:spacing w:after="0" w:line="240" w:lineRule="auto"/>
        <w:rPr>
          <w:rFonts w:eastAsia="Times New Roman" w:cs="Calibri"/>
          <w:color w:val="000000"/>
          <w:lang w:val="en-CR"/>
        </w:rPr>
      </w:pPr>
      <w:r w:rsidRPr="00D62DCC">
        <w:rPr>
          <w:rFonts w:eastAsia="Times New Roman" w:cs="Calibri"/>
          <w:b/>
          <w:bCs/>
          <w:color w:val="4F81BD"/>
          <w:lang w:val="en-CR"/>
        </w:rPr>
        <w:t>Solicitud 1 - GET</w:t>
      </w:r>
    </w:p>
    <w:p w14:paraId="7D0433BF" w14:textId="77777777" w:rsidR="00D62DCC" w:rsidRPr="000428B4" w:rsidRDefault="00D62DCC" w:rsidP="00D62DC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0000"/>
          <w:lang w:val="en-CR"/>
        </w:rPr>
      </w:pPr>
      <w:r w:rsidRPr="000428B4">
        <w:rPr>
          <w:rFonts w:asciiTheme="majorHAnsi" w:eastAsia="Times New Roman" w:hAnsiTheme="majorHAnsi" w:cstheme="majorHAnsi"/>
          <w:color w:val="000000"/>
          <w:lang w:val="en-CR"/>
        </w:rPr>
        <w:t>Endpoint: https://jsonplaceholder.typicode.com/posts/1</w:t>
      </w:r>
      <w:r w:rsidRPr="000428B4">
        <w:rPr>
          <w:rFonts w:asciiTheme="majorHAnsi" w:eastAsia="Times New Roman" w:hAnsiTheme="majorHAnsi" w:cstheme="majorHAnsi"/>
          <w:color w:val="000000"/>
          <w:lang w:val="en-CR"/>
        </w:rPr>
        <w:br/>
        <w:t>Descripción: Obtiene la publicación con ID 1.</w:t>
      </w:r>
    </w:p>
    <w:p w14:paraId="39C26FF9" w14:textId="4B7D9E9A" w:rsidR="00D62DCC" w:rsidRPr="00D62DCC" w:rsidRDefault="0073649A" w:rsidP="00D62DCC">
      <w:pPr>
        <w:shd w:val="clear" w:color="auto" w:fill="FFFFFF"/>
        <w:spacing w:after="0" w:line="240" w:lineRule="auto"/>
        <w:rPr>
          <w:rFonts w:eastAsia="Times New Roman" w:cs="Calibri"/>
          <w:color w:val="000000"/>
          <w:lang w:val="en-CR"/>
        </w:rPr>
      </w:pPr>
      <w:r>
        <w:rPr>
          <w:rFonts w:eastAsia="Times New Roman" w:cs="Calibri"/>
          <w:noProof/>
          <w:color w:val="000000"/>
          <w:lang w:val="en-CR"/>
        </w:rPr>
        <w:drawing>
          <wp:inline distT="0" distB="0" distL="0" distR="0" wp14:anchorId="2D3A574F" wp14:editId="717AE996">
            <wp:extent cx="3419535" cy="3285366"/>
            <wp:effectExtent l="0" t="0" r="0" b="4445"/>
            <wp:docPr id="118531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313516" name="Picture 118531351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1167" cy="329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22AC9" w14:textId="77777777" w:rsidR="00D62DCC" w:rsidRPr="00D62DCC" w:rsidRDefault="00D62DCC" w:rsidP="00D62DCC">
      <w:pPr>
        <w:shd w:val="clear" w:color="auto" w:fill="FFFFFF"/>
        <w:spacing w:after="0" w:line="240" w:lineRule="auto"/>
        <w:rPr>
          <w:rFonts w:eastAsia="Times New Roman" w:cs="Calibri"/>
          <w:color w:val="000000"/>
          <w:lang w:val="en-CR"/>
        </w:rPr>
      </w:pPr>
      <w:r w:rsidRPr="00D62DCC">
        <w:rPr>
          <w:rFonts w:eastAsia="Times New Roman" w:cs="Calibri"/>
          <w:b/>
          <w:bCs/>
          <w:color w:val="4F81BD"/>
          <w:lang w:val="en-CR"/>
        </w:rPr>
        <w:t>Solicitud 2 - POST</w:t>
      </w:r>
    </w:p>
    <w:p w14:paraId="7670395B" w14:textId="77777777" w:rsidR="00D62DCC" w:rsidRPr="000428B4" w:rsidRDefault="00D62DCC" w:rsidP="00D62DC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0000"/>
          <w:lang w:val="en-CR"/>
        </w:rPr>
      </w:pPr>
      <w:r w:rsidRPr="000428B4">
        <w:rPr>
          <w:rFonts w:asciiTheme="majorHAnsi" w:eastAsia="Times New Roman" w:hAnsiTheme="majorHAnsi" w:cstheme="majorHAnsi"/>
          <w:color w:val="000000"/>
          <w:lang w:val="en-CR"/>
        </w:rPr>
        <w:t>Endpoint: https://jsonplaceholder.typicode.com/posts</w:t>
      </w:r>
      <w:r w:rsidRPr="000428B4">
        <w:rPr>
          <w:rFonts w:asciiTheme="majorHAnsi" w:eastAsia="Times New Roman" w:hAnsiTheme="majorHAnsi" w:cstheme="majorHAnsi"/>
          <w:color w:val="000000"/>
          <w:lang w:val="en-CR"/>
        </w:rPr>
        <w:br/>
        <w:t>Body:</w:t>
      </w:r>
      <w:r w:rsidRPr="000428B4">
        <w:rPr>
          <w:rFonts w:asciiTheme="majorHAnsi" w:eastAsia="Times New Roman" w:hAnsiTheme="majorHAnsi" w:cstheme="majorHAnsi"/>
          <w:color w:val="000000"/>
          <w:lang w:val="en-CR"/>
        </w:rPr>
        <w:br/>
        <w:t>{</w:t>
      </w:r>
      <w:r w:rsidRPr="000428B4">
        <w:rPr>
          <w:rFonts w:asciiTheme="majorHAnsi" w:eastAsia="Times New Roman" w:hAnsiTheme="majorHAnsi" w:cstheme="majorHAnsi"/>
          <w:color w:val="000000"/>
          <w:lang w:val="en-CR"/>
        </w:rPr>
        <w:br/>
        <w:t>"title":"Mi primera API",</w:t>
      </w:r>
      <w:r w:rsidRPr="000428B4">
        <w:rPr>
          <w:rFonts w:asciiTheme="majorHAnsi" w:eastAsia="Times New Roman" w:hAnsiTheme="majorHAnsi" w:cstheme="majorHAnsi"/>
          <w:color w:val="000000"/>
          <w:lang w:val="en-CR"/>
        </w:rPr>
        <w:br/>
        <w:t>"body":"Probando Postman",</w:t>
      </w:r>
      <w:r w:rsidRPr="000428B4">
        <w:rPr>
          <w:rFonts w:asciiTheme="majorHAnsi" w:eastAsia="Times New Roman" w:hAnsiTheme="majorHAnsi" w:cstheme="majorHAnsi"/>
          <w:color w:val="000000"/>
          <w:lang w:val="en-CR"/>
        </w:rPr>
        <w:br/>
        <w:t>"userId":1</w:t>
      </w:r>
      <w:r w:rsidRPr="000428B4">
        <w:rPr>
          <w:rFonts w:asciiTheme="majorHAnsi" w:eastAsia="Times New Roman" w:hAnsiTheme="majorHAnsi" w:cstheme="majorHAnsi"/>
          <w:color w:val="000000"/>
          <w:lang w:val="en-CR"/>
        </w:rPr>
        <w:br/>
        <w:t>}</w:t>
      </w:r>
      <w:r w:rsidRPr="000428B4">
        <w:rPr>
          <w:rFonts w:asciiTheme="majorHAnsi" w:eastAsia="Times New Roman" w:hAnsiTheme="majorHAnsi" w:cstheme="majorHAnsi"/>
          <w:color w:val="000000"/>
          <w:lang w:val="en-CR"/>
        </w:rPr>
        <w:br/>
        <w:t>Descripción: Simula la creación de una nueva publicación.</w:t>
      </w:r>
    </w:p>
    <w:p w14:paraId="22B41A9B" w14:textId="03537DA7" w:rsidR="00D62DCC" w:rsidRPr="000428B4" w:rsidRDefault="0073649A" w:rsidP="00D62DC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0000"/>
          <w:lang w:val="en-CR"/>
        </w:rPr>
      </w:pPr>
      <w:r>
        <w:rPr>
          <w:rFonts w:asciiTheme="majorHAnsi" w:eastAsia="Times New Roman" w:hAnsiTheme="majorHAnsi" w:cstheme="majorHAnsi"/>
          <w:noProof/>
          <w:color w:val="000000"/>
          <w:lang w:val="en-CR"/>
        </w:rPr>
        <w:lastRenderedPageBreak/>
        <w:drawing>
          <wp:inline distT="0" distB="0" distL="0" distR="0" wp14:anchorId="350816DB" wp14:editId="54D8EA5D">
            <wp:extent cx="5486400" cy="4779010"/>
            <wp:effectExtent l="0" t="0" r="0" b="0"/>
            <wp:docPr id="14614343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434340" name="Picture 146143434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7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55E2E" w14:textId="77777777" w:rsidR="00D62DCC" w:rsidRPr="00D62DCC" w:rsidRDefault="00D62DCC" w:rsidP="00D62DCC">
      <w:pPr>
        <w:shd w:val="clear" w:color="auto" w:fill="FFFFFF"/>
        <w:spacing w:after="0" w:line="240" w:lineRule="auto"/>
        <w:rPr>
          <w:rFonts w:eastAsia="Times New Roman" w:cs="Calibri"/>
          <w:color w:val="000000"/>
          <w:lang w:val="en-CR"/>
        </w:rPr>
      </w:pPr>
      <w:r w:rsidRPr="00D62DCC">
        <w:rPr>
          <w:rFonts w:eastAsia="Times New Roman" w:cs="Calibri"/>
          <w:b/>
          <w:bCs/>
          <w:color w:val="4F81BD"/>
          <w:lang w:val="en-CR"/>
        </w:rPr>
        <w:t>Solicitud 3 - PUT</w:t>
      </w:r>
    </w:p>
    <w:p w14:paraId="480AE9CB" w14:textId="77777777" w:rsidR="00D62DCC" w:rsidRDefault="00D62DCC" w:rsidP="00D62DCC">
      <w:pPr>
        <w:shd w:val="clear" w:color="auto" w:fill="FFFFFF"/>
        <w:spacing w:after="0" w:line="240" w:lineRule="auto"/>
        <w:rPr>
          <w:rFonts w:ascii="Cambria" w:eastAsia="Times New Roman" w:hAnsi="Cambria" w:cs="Calibri"/>
          <w:color w:val="000000"/>
          <w:lang w:val="en-CR"/>
        </w:rPr>
      </w:pPr>
      <w:r w:rsidRPr="000428B4">
        <w:rPr>
          <w:rFonts w:asciiTheme="majorHAnsi" w:eastAsia="Times New Roman" w:hAnsiTheme="majorHAnsi" w:cstheme="majorHAnsi"/>
          <w:color w:val="000000"/>
          <w:lang w:val="en-CR"/>
        </w:rPr>
        <w:t>Endpoint: https://jsonplaceholder.typicode.com/posts/1</w:t>
      </w:r>
      <w:r w:rsidRPr="000428B4">
        <w:rPr>
          <w:rFonts w:asciiTheme="majorHAnsi" w:eastAsia="Times New Roman" w:hAnsiTheme="majorHAnsi" w:cstheme="majorHAnsi"/>
          <w:color w:val="000000"/>
          <w:lang w:val="en-CR"/>
        </w:rPr>
        <w:br/>
        <w:t>Body:</w:t>
      </w:r>
      <w:r w:rsidRPr="000428B4">
        <w:rPr>
          <w:rFonts w:asciiTheme="majorHAnsi" w:eastAsia="Times New Roman" w:hAnsiTheme="majorHAnsi" w:cstheme="majorHAnsi"/>
          <w:color w:val="000000"/>
          <w:lang w:val="en-CR"/>
        </w:rPr>
        <w:br/>
        <w:t>{</w:t>
      </w:r>
      <w:r w:rsidRPr="000428B4">
        <w:rPr>
          <w:rFonts w:asciiTheme="majorHAnsi" w:eastAsia="Times New Roman" w:hAnsiTheme="majorHAnsi" w:cstheme="majorHAnsi"/>
          <w:color w:val="000000"/>
          <w:lang w:val="en-CR"/>
        </w:rPr>
        <w:br/>
        <w:t>"id":1,</w:t>
      </w:r>
      <w:r w:rsidRPr="000428B4">
        <w:rPr>
          <w:rFonts w:asciiTheme="majorHAnsi" w:eastAsia="Times New Roman" w:hAnsiTheme="majorHAnsi" w:cstheme="majorHAnsi"/>
          <w:color w:val="000000"/>
          <w:lang w:val="en-CR"/>
        </w:rPr>
        <w:br/>
        <w:t>"title":"Título actualizado",</w:t>
      </w:r>
      <w:r w:rsidRPr="000428B4">
        <w:rPr>
          <w:rFonts w:asciiTheme="majorHAnsi" w:eastAsia="Times New Roman" w:hAnsiTheme="majorHAnsi" w:cstheme="majorHAnsi"/>
          <w:color w:val="000000"/>
          <w:lang w:val="en-CR"/>
        </w:rPr>
        <w:br/>
        <w:t>"body":"Contenido actualizado",</w:t>
      </w:r>
      <w:r w:rsidRPr="000428B4">
        <w:rPr>
          <w:rFonts w:asciiTheme="majorHAnsi" w:eastAsia="Times New Roman" w:hAnsiTheme="majorHAnsi" w:cstheme="majorHAnsi"/>
          <w:color w:val="000000"/>
          <w:lang w:val="en-CR"/>
        </w:rPr>
        <w:br/>
        <w:t>"userId":1</w:t>
      </w:r>
      <w:r w:rsidRPr="000428B4">
        <w:rPr>
          <w:rFonts w:asciiTheme="majorHAnsi" w:eastAsia="Times New Roman" w:hAnsiTheme="majorHAnsi" w:cstheme="majorHAnsi"/>
          <w:color w:val="000000"/>
          <w:lang w:val="en-CR"/>
        </w:rPr>
        <w:br/>
        <w:t>}</w:t>
      </w:r>
      <w:r w:rsidRPr="000428B4">
        <w:rPr>
          <w:rFonts w:asciiTheme="majorHAnsi" w:eastAsia="Times New Roman" w:hAnsiTheme="majorHAnsi" w:cstheme="majorHAnsi"/>
          <w:color w:val="000000"/>
          <w:lang w:val="en-CR"/>
        </w:rPr>
        <w:br/>
        <w:t>Descripción: Actualiza completamente una publicación</w:t>
      </w:r>
      <w:r w:rsidRPr="00D62DCC">
        <w:rPr>
          <w:rFonts w:ascii="Cambria" w:eastAsia="Times New Roman" w:hAnsi="Cambria" w:cs="Calibri"/>
          <w:color w:val="000000"/>
          <w:lang w:val="en-CR"/>
        </w:rPr>
        <w:t>.</w:t>
      </w:r>
    </w:p>
    <w:p w14:paraId="6BF7518C" w14:textId="77777777" w:rsidR="00D62DCC" w:rsidRDefault="00D62DCC" w:rsidP="00D62DCC">
      <w:pPr>
        <w:shd w:val="clear" w:color="auto" w:fill="FFFFFF"/>
        <w:spacing w:after="0" w:line="240" w:lineRule="auto"/>
        <w:rPr>
          <w:rFonts w:ascii="Cambria" w:eastAsia="Times New Roman" w:hAnsi="Cambria" w:cs="Calibri"/>
          <w:color w:val="000000"/>
          <w:lang w:val="en-CR"/>
        </w:rPr>
      </w:pPr>
    </w:p>
    <w:p w14:paraId="4A82D822" w14:textId="7EE038FE" w:rsidR="00D62DCC" w:rsidRDefault="0073649A" w:rsidP="00D62DCC">
      <w:pPr>
        <w:shd w:val="clear" w:color="auto" w:fill="FFFFFF"/>
        <w:spacing w:after="0" w:line="240" w:lineRule="auto"/>
        <w:rPr>
          <w:rFonts w:ascii="Cambria" w:eastAsia="Times New Roman" w:hAnsi="Cambria" w:cs="Calibri"/>
          <w:color w:val="000000"/>
          <w:lang w:val="en-CR"/>
        </w:rPr>
      </w:pPr>
      <w:r>
        <w:rPr>
          <w:rFonts w:ascii="Cambria" w:eastAsia="Times New Roman" w:hAnsi="Cambria" w:cs="Calibri"/>
          <w:noProof/>
          <w:color w:val="000000"/>
          <w:lang w:val="en-CR"/>
        </w:rPr>
        <w:lastRenderedPageBreak/>
        <w:drawing>
          <wp:inline distT="0" distB="0" distL="0" distR="0" wp14:anchorId="7AF76DDE" wp14:editId="36EF6E58">
            <wp:extent cx="5486400" cy="4436745"/>
            <wp:effectExtent l="0" t="0" r="0" b="0"/>
            <wp:docPr id="9291233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123326" name="Picture 92912332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EA747" w14:textId="77777777" w:rsidR="00D62DCC" w:rsidRDefault="00D62DCC" w:rsidP="00D62DCC">
      <w:pPr>
        <w:shd w:val="clear" w:color="auto" w:fill="FFFFFF"/>
        <w:spacing w:after="0" w:line="240" w:lineRule="auto"/>
        <w:rPr>
          <w:rFonts w:ascii="Cambria" w:eastAsia="Times New Roman" w:hAnsi="Cambria" w:cs="Calibri"/>
          <w:color w:val="000000"/>
          <w:lang w:val="en-CR"/>
        </w:rPr>
      </w:pPr>
    </w:p>
    <w:p w14:paraId="01C33AF7" w14:textId="77777777" w:rsidR="00D62DCC" w:rsidRDefault="00D62DCC" w:rsidP="00D62DCC">
      <w:pPr>
        <w:shd w:val="clear" w:color="auto" w:fill="FFFFFF"/>
        <w:spacing w:after="0" w:line="240" w:lineRule="auto"/>
        <w:rPr>
          <w:rFonts w:ascii="Cambria" w:eastAsia="Times New Roman" w:hAnsi="Cambria" w:cs="Calibri"/>
          <w:color w:val="000000"/>
          <w:lang w:val="en-CR"/>
        </w:rPr>
      </w:pPr>
    </w:p>
    <w:p w14:paraId="29880F7D" w14:textId="77777777" w:rsidR="00D62DCC" w:rsidRDefault="00D62DCC" w:rsidP="00D62DCC">
      <w:pPr>
        <w:shd w:val="clear" w:color="auto" w:fill="FFFFFF"/>
        <w:spacing w:after="0" w:line="240" w:lineRule="auto"/>
        <w:rPr>
          <w:rFonts w:ascii="Cambria" w:eastAsia="Times New Roman" w:hAnsi="Cambria" w:cs="Calibri"/>
          <w:color w:val="000000"/>
          <w:lang w:val="en-CR"/>
        </w:rPr>
      </w:pPr>
    </w:p>
    <w:p w14:paraId="61784041" w14:textId="77777777" w:rsidR="00D62DCC" w:rsidRDefault="00D62DCC" w:rsidP="00D62DCC">
      <w:pPr>
        <w:shd w:val="clear" w:color="auto" w:fill="FFFFFF"/>
        <w:spacing w:after="0" w:line="240" w:lineRule="auto"/>
        <w:rPr>
          <w:rFonts w:ascii="Cambria" w:eastAsia="Times New Roman" w:hAnsi="Cambria" w:cs="Calibri"/>
          <w:color w:val="000000"/>
          <w:lang w:val="en-CR"/>
        </w:rPr>
      </w:pPr>
    </w:p>
    <w:p w14:paraId="5D27BAA3" w14:textId="77777777" w:rsidR="00D62DCC" w:rsidRDefault="00D62DCC" w:rsidP="00D62DCC">
      <w:pPr>
        <w:shd w:val="clear" w:color="auto" w:fill="FFFFFF"/>
        <w:spacing w:after="0" w:line="240" w:lineRule="auto"/>
        <w:rPr>
          <w:rFonts w:ascii="Cambria" w:eastAsia="Times New Roman" w:hAnsi="Cambria" w:cs="Calibri"/>
          <w:color w:val="000000"/>
          <w:lang w:val="en-CR"/>
        </w:rPr>
      </w:pPr>
    </w:p>
    <w:p w14:paraId="3FF9F07F" w14:textId="77777777" w:rsidR="00D62DCC" w:rsidRDefault="00D62DCC" w:rsidP="00D62DCC">
      <w:pPr>
        <w:shd w:val="clear" w:color="auto" w:fill="FFFFFF"/>
        <w:spacing w:after="0" w:line="240" w:lineRule="auto"/>
        <w:rPr>
          <w:rFonts w:ascii="Cambria" w:eastAsia="Times New Roman" w:hAnsi="Cambria" w:cs="Calibri"/>
          <w:color w:val="000000"/>
          <w:lang w:val="en-CR"/>
        </w:rPr>
      </w:pPr>
    </w:p>
    <w:p w14:paraId="046660CE" w14:textId="77777777" w:rsidR="00D62DCC" w:rsidRDefault="00D62DCC" w:rsidP="00D62DCC">
      <w:pPr>
        <w:shd w:val="clear" w:color="auto" w:fill="FFFFFF"/>
        <w:spacing w:after="0" w:line="240" w:lineRule="auto"/>
        <w:rPr>
          <w:rFonts w:ascii="Cambria" w:eastAsia="Times New Roman" w:hAnsi="Cambria" w:cs="Calibri"/>
          <w:color w:val="000000"/>
          <w:lang w:val="en-CR"/>
        </w:rPr>
      </w:pPr>
    </w:p>
    <w:p w14:paraId="19B505EE" w14:textId="77777777" w:rsidR="00D62DCC" w:rsidRPr="00D62DCC" w:rsidRDefault="00D62DCC" w:rsidP="00D62DCC">
      <w:pPr>
        <w:shd w:val="clear" w:color="auto" w:fill="FFFFFF"/>
        <w:spacing w:after="0" w:line="240" w:lineRule="auto"/>
        <w:rPr>
          <w:rFonts w:eastAsia="Times New Roman" w:cs="Calibri"/>
          <w:color w:val="000000"/>
          <w:lang w:val="en-CR"/>
        </w:rPr>
      </w:pPr>
    </w:p>
    <w:p w14:paraId="65B7FDD7" w14:textId="77777777" w:rsidR="00D62DCC" w:rsidRPr="00D62DCC" w:rsidRDefault="00D62DCC" w:rsidP="00D62DCC">
      <w:pPr>
        <w:shd w:val="clear" w:color="auto" w:fill="FFFFFF"/>
        <w:spacing w:after="0" w:line="240" w:lineRule="auto"/>
        <w:rPr>
          <w:rFonts w:eastAsia="Times New Roman" w:cs="Calibri"/>
          <w:color w:val="000000"/>
          <w:lang w:val="en-CR"/>
        </w:rPr>
      </w:pPr>
      <w:r w:rsidRPr="00D62DCC">
        <w:rPr>
          <w:rFonts w:eastAsia="Times New Roman" w:cs="Calibri"/>
          <w:b/>
          <w:bCs/>
          <w:color w:val="4F81BD"/>
          <w:lang w:val="en-CR"/>
        </w:rPr>
        <w:t>Environment</w:t>
      </w:r>
    </w:p>
    <w:p w14:paraId="5E920CED" w14:textId="4981A015" w:rsidR="00D62DCC" w:rsidRPr="000428B4" w:rsidRDefault="00D62DCC" w:rsidP="00D62DC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0000"/>
          <w:lang w:val="en-CR"/>
        </w:rPr>
      </w:pPr>
      <w:r w:rsidRPr="000428B4">
        <w:rPr>
          <w:rFonts w:asciiTheme="majorHAnsi" w:eastAsia="Times New Roman" w:hAnsiTheme="majorHAnsi" w:cstheme="majorHAnsi"/>
          <w:color w:val="000000"/>
          <w:lang w:val="en-CR"/>
        </w:rPr>
        <w:t xml:space="preserve">No requiere autenticación. Opcionalmente puede crearse la variable base_url con el valor </w:t>
      </w:r>
      <w:hyperlink r:id="rId9" w:history="1">
        <w:r w:rsidRPr="000428B4">
          <w:rPr>
            <w:rStyle w:val="Hyperlink"/>
            <w:rFonts w:asciiTheme="majorHAnsi" w:eastAsia="Times New Roman" w:hAnsiTheme="majorHAnsi" w:cstheme="majorHAnsi"/>
            <w:lang w:val="en-CR"/>
          </w:rPr>
          <w:t>https://jsonplaceholder.typicode.com</w:t>
        </w:r>
      </w:hyperlink>
    </w:p>
    <w:p w14:paraId="3812027B" w14:textId="77777777" w:rsidR="00D62DCC" w:rsidRDefault="00D62DCC" w:rsidP="00D62DCC">
      <w:pPr>
        <w:shd w:val="clear" w:color="auto" w:fill="FFFFFF"/>
        <w:spacing w:after="0" w:line="240" w:lineRule="auto"/>
        <w:rPr>
          <w:rFonts w:ascii="Cambria" w:eastAsia="Times New Roman" w:hAnsi="Cambria" w:cs="Calibri"/>
          <w:color w:val="000000"/>
          <w:lang w:val="en-CR"/>
        </w:rPr>
      </w:pPr>
    </w:p>
    <w:p w14:paraId="2F00A8F1" w14:textId="77777777" w:rsidR="00D62DCC" w:rsidRPr="00D62DCC" w:rsidRDefault="00D62DCC" w:rsidP="00D62DCC">
      <w:pPr>
        <w:shd w:val="clear" w:color="auto" w:fill="FFFFFF"/>
        <w:spacing w:after="0" w:line="240" w:lineRule="auto"/>
        <w:rPr>
          <w:rFonts w:eastAsia="Times New Roman" w:cs="Calibri"/>
          <w:color w:val="000000"/>
          <w:lang w:val="en-CR"/>
        </w:rPr>
      </w:pPr>
    </w:p>
    <w:p w14:paraId="2406C88D" w14:textId="77777777" w:rsidR="00D62DCC" w:rsidRPr="00D62DCC" w:rsidRDefault="00D62DCC" w:rsidP="00D62DCC">
      <w:pPr>
        <w:shd w:val="clear" w:color="auto" w:fill="FFFFFF"/>
        <w:spacing w:after="0" w:line="240" w:lineRule="auto"/>
        <w:rPr>
          <w:rFonts w:eastAsia="Times New Roman" w:cs="Calibri"/>
          <w:color w:val="000000"/>
          <w:lang w:val="en-CR"/>
        </w:rPr>
      </w:pPr>
      <w:r w:rsidRPr="00D62DCC">
        <w:rPr>
          <w:rFonts w:eastAsia="Times New Roman" w:cs="Calibri"/>
          <w:b/>
          <w:bCs/>
          <w:color w:val="4F81BD"/>
          <w:sz w:val="26"/>
          <w:szCs w:val="26"/>
          <w:lang w:val="en-CR"/>
        </w:rPr>
        <w:t>Parte 3: Ejecución y análisis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155"/>
        <w:gridCol w:w="2156"/>
        <w:gridCol w:w="2160"/>
        <w:gridCol w:w="2159"/>
      </w:tblGrid>
      <w:tr w:rsidR="00D62DCC" w:rsidRPr="00D62DCC" w14:paraId="1F275C96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34884A4" w14:textId="77777777" w:rsidR="00D62DCC" w:rsidRPr="00D62DCC" w:rsidRDefault="00D62DCC" w:rsidP="00D62DCC">
            <w:pPr>
              <w:spacing w:after="0" w:line="240" w:lineRule="auto"/>
              <w:rPr>
                <w:rFonts w:eastAsia="Times New Roman" w:cs="Calibri"/>
                <w:color w:val="000000"/>
                <w:lang w:val="en-CR"/>
              </w:rPr>
            </w:pPr>
            <w:r w:rsidRPr="00D62DCC">
              <w:rPr>
                <w:rFonts w:ascii="Cambria" w:eastAsia="Times New Roman" w:hAnsi="Cambria" w:cs="Calibri"/>
                <w:color w:val="000000"/>
                <w:lang w:val="en-CR"/>
              </w:rPr>
              <w:t>Solicitud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01562FF" w14:textId="77777777" w:rsidR="00D62DCC" w:rsidRPr="00D62DCC" w:rsidRDefault="00D62DCC" w:rsidP="00D62DCC">
            <w:pPr>
              <w:spacing w:after="0" w:line="240" w:lineRule="auto"/>
              <w:rPr>
                <w:rFonts w:eastAsia="Times New Roman" w:cs="Calibri"/>
                <w:color w:val="000000"/>
                <w:lang w:val="en-CR"/>
              </w:rPr>
            </w:pPr>
            <w:r w:rsidRPr="00D62DCC">
              <w:rPr>
                <w:rFonts w:ascii="Cambria" w:eastAsia="Times New Roman" w:hAnsi="Cambria" w:cs="Calibri"/>
                <w:color w:val="000000"/>
                <w:lang w:val="en-CR"/>
              </w:rPr>
              <w:t>Estado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F8374D4" w14:textId="77777777" w:rsidR="00D62DCC" w:rsidRPr="00D62DCC" w:rsidRDefault="00D62DCC" w:rsidP="00D62DCC">
            <w:pPr>
              <w:spacing w:after="0" w:line="240" w:lineRule="auto"/>
              <w:rPr>
                <w:rFonts w:eastAsia="Times New Roman" w:cs="Calibri"/>
                <w:color w:val="000000"/>
                <w:lang w:val="en-CR"/>
              </w:rPr>
            </w:pPr>
            <w:r w:rsidRPr="00D62DCC">
              <w:rPr>
                <w:rFonts w:ascii="Cambria" w:eastAsia="Times New Roman" w:hAnsi="Cambria" w:cs="Calibri"/>
                <w:color w:val="000000"/>
                <w:lang w:val="en-CR"/>
              </w:rPr>
              <w:t>Respuesta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125B898" w14:textId="77777777" w:rsidR="00D62DCC" w:rsidRPr="00D62DCC" w:rsidRDefault="00D62DCC" w:rsidP="00D62DCC">
            <w:pPr>
              <w:spacing w:after="0" w:line="240" w:lineRule="auto"/>
              <w:rPr>
                <w:rFonts w:eastAsia="Times New Roman" w:cs="Calibri"/>
                <w:color w:val="000000"/>
                <w:lang w:val="en-CR"/>
              </w:rPr>
            </w:pPr>
            <w:r w:rsidRPr="00D62DCC">
              <w:rPr>
                <w:rFonts w:ascii="Cambria" w:eastAsia="Times New Roman" w:hAnsi="Cambria" w:cs="Calibri"/>
                <w:color w:val="000000"/>
                <w:lang w:val="en-CR"/>
              </w:rPr>
              <w:t>Header relevante</w:t>
            </w:r>
          </w:p>
        </w:tc>
      </w:tr>
      <w:tr w:rsidR="00D62DCC" w:rsidRPr="00D62DCC" w14:paraId="429A0784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417B744" w14:textId="77777777" w:rsidR="00D62DCC" w:rsidRPr="00D62DCC" w:rsidRDefault="00D62DCC" w:rsidP="00D62DCC">
            <w:pPr>
              <w:spacing w:after="0" w:line="240" w:lineRule="auto"/>
              <w:rPr>
                <w:rFonts w:eastAsia="Times New Roman" w:cs="Calibri"/>
                <w:color w:val="000000"/>
                <w:lang w:val="en-CR"/>
              </w:rPr>
            </w:pPr>
            <w:r w:rsidRPr="00D62DCC">
              <w:rPr>
                <w:rFonts w:ascii="Cambria" w:eastAsia="Times New Roman" w:hAnsi="Cambria" w:cs="Calibri"/>
                <w:color w:val="000000"/>
                <w:lang w:val="en-CR"/>
              </w:rPr>
              <w:t>GET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CDE89B3" w14:textId="77777777" w:rsidR="00D62DCC" w:rsidRPr="00D62DCC" w:rsidRDefault="00D62DCC" w:rsidP="00D62DCC">
            <w:pPr>
              <w:spacing w:after="0" w:line="240" w:lineRule="auto"/>
              <w:rPr>
                <w:rFonts w:eastAsia="Times New Roman" w:cs="Calibri"/>
                <w:color w:val="000000"/>
                <w:lang w:val="en-CR"/>
              </w:rPr>
            </w:pPr>
            <w:r w:rsidRPr="00D62DCC">
              <w:rPr>
                <w:rFonts w:ascii="Cambria" w:eastAsia="Times New Roman" w:hAnsi="Cambria" w:cs="Calibri"/>
                <w:color w:val="000000"/>
                <w:lang w:val="en-CR"/>
              </w:rPr>
              <w:t>200 OK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0558007" w14:textId="77777777" w:rsidR="00D62DCC" w:rsidRPr="00D62DCC" w:rsidRDefault="00D62DCC" w:rsidP="00D62DCC">
            <w:pPr>
              <w:spacing w:after="0" w:line="240" w:lineRule="auto"/>
              <w:rPr>
                <w:rFonts w:eastAsia="Times New Roman" w:cs="Calibri"/>
                <w:color w:val="000000"/>
                <w:lang w:val="en-CR"/>
              </w:rPr>
            </w:pPr>
            <w:r w:rsidRPr="00D62DCC">
              <w:rPr>
                <w:rFonts w:ascii="Cambria" w:eastAsia="Times New Roman" w:hAnsi="Cambria" w:cs="Calibri"/>
                <w:color w:val="000000"/>
                <w:lang w:val="en-CR"/>
              </w:rPr>
              <w:t>{"userId":1,"id":1,...}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B1D6AE1" w14:textId="77777777" w:rsidR="00D62DCC" w:rsidRPr="00D62DCC" w:rsidRDefault="00D62DCC" w:rsidP="00D62DCC">
            <w:pPr>
              <w:spacing w:after="0" w:line="240" w:lineRule="auto"/>
              <w:rPr>
                <w:rFonts w:eastAsia="Times New Roman" w:cs="Calibri"/>
                <w:color w:val="000000"/>
                <w:lang w:val="en-CR"/>
              </w:rPr>
            </w:pPr>
            <w:r w:rsidRPr="00D62DCC">
              <w:rPr>
                <w:rFonts w:ascii="Cambria" w:eastAsia="Times New Roman" w:hAnsi="Cambria" w:cs="Calibri"/>
                <w:color w:val="000000"/>
                <w:lang w:val="en-CR"/>
              </w:rPr>
              <w:t>Content-Type: application/json</w:t>
            </w:r>
          </w:p>
        </w:tc>
      </w:tr>
      <w:tr w:rsidR="00D62DCC" w:rsidRPr="00D62DCC" w14:paraId="06A8B117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A1F1B43" w14:textId="77777777" w:rsidR="00D62DCC" w:rsidRPr="00D62DCC" w:rsidRDefault="00D62DCC" w:rsidP="00D62DCC">
            <w:pPr>
              <w:spacing w:after="0" w:line="240" w:lineRule="auto"/>
              <w:rPr>
                <w:rFonts w:eastAsia="Times New Roman" w:cs="Calibri"/>
                <w:color w:val="000000"/>
                <w:lang w:val="en-CR"/>
              </w:rPr>
            </w:pPr>
            <w:r w:rsidRPr="00D62DCC">
              <w:rPr>
                <w:rFonts w:ascii="Cambria" w:eastAsia="Times New Roman" w:hAnsi="Cambria" w:cs="Calibri"/>
                <w:color w:val="000000"/>
                <w:lang w:val="en-CR"/>
              </w:rPr>
              <w:t>POST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66597AF" w14:textId="77777777" w:rsidR="00D62DCC" w:rsidRPr="00D62DCC" w:rsidRDefault="00D62DCC" w:rsidP="00D62DCC">
            <w:pPr>
              <w:spacing w:after="0" w:line="240" w:lineRule="auto"/>
              <w:rPr>
                <w:rFonts w:eastAsia="Times New Roman" w:cs="Calibri"/>
                <w:color w:val="000000"/>
                <w:lang w:val="en-CR"/>
              </w:rPr>
            </w:pPr>
            <w:r w:rsidRPr="00D62DCC">
              <w:rPr>
                <w:rFonts w:ascii="Cambria" w:eastAsia="Times New Roman" w:hAnsi="Cambria" w:cs="Calibri"/>
                <w:color w:val="000000"/>
                <w:lang w:val="en-CR"/>
              </w:rPr>
              <w:t>201 Created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278CCD9" w14:textId="77777777" w:rsidR="00D62DCC" w:rsidRPr="00D62DCC" w:rsidRDefault="00D62DCC" w:rsidP="00D62DCC">
            <w:pPr>
              <w:spacing w:after="0" w:line="240" w:lineRule="auto"/>
              <w:rPr>
                <w:rFonts w:eastAsia="Times New Roman" w:cs="Calibri"/>
                <w:color w:val="000000"/>
                <w:lang w:val="en-CR"/>
              </w:rPr>
            </w:pPr>
            <w:r w:rsidRPr="00D62DCC">
              <w:rPr>
                <w:rFonts w:ascii="Cambria" w:eastAsia="Times New Roman" w:hAnsi="Cambria" w:cs="Calibri"/>
                <w:color w:val="000000"/>
                <w:lang w:val="en-CR"/>
              </w:rPr>
              <w:t>{"id":101,...}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F57641D" w14:textId="77777777" w:rsidR="00D62DCC" w:rsidRPr="00D62DCC" w:rsidRDefault="00D62DCC" w:rsidP="00D62DCC">
            <w:pPr>
              <w:spacing w:after="0" w:line="240" w:lineRule="auto"/>
              <w:rPr>
                <w:rFonts w:eastAsia="Times New Roman" w:cs="Calibri"/>
                <w:color w:val="000000"/>
                <w:lang w:val="en-CR"/>
              </w:rPr>
            </w:pPr>
            <w:r w:rsidRPr="00D62DCC">
              <w:rPr>
                <w:rFonts w:ascii="Cambria" w:eastAsia="Times New Roman" w:hAnsi="Cambria" w:cs="Calibri"/>
                <w:color w:val="000000"/>
                <w:lang w:val="en-CR"/>
              </w:rPr>
              <w:t>Content-Type: application/json</w:t>
            </w:r>
          </w:p>
        </w:tc>
      </w:tr>
      <w:tr w:rsidR="00D62DCC" w:rsidRPr="00D62DCC" w14:paraId="25E21AD6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09E6FD6" w14:textId="77777777" w:rsidR="00D62DCC" w:rsidRPr="00D62DCC" w:rsidRDefault="00D62DCC" w:rsidP="00D62DCC">
            <w:pPr>
              <w:spacing w:after="0" w:line="240" w:lineRule="auto"/>
              <w:rPr>
                <w:rFonts w:eastAsia="Times New Roman" w:cs="Calibri"/>
                <w:color w:val="000000"/>
                <w:lang w:val="en-CR"/>
              </w:rPr>
            </w:pPr>
            <w:r w:rsidRPr="00D62DCC">
              <w:rPr>
                <w:rFonts w:ascii="Cambria" w:eastAsia="Times New Roman" w:hAnsi="Cambria" w:cs="Calibri"/>
                <w:color w:val="000000"/>
                <w:lang w:val="en-CR"/>
              </w:rPr>
              <w:t>PUT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9352C3A" w14:textId="77777777" w:rsidR="00D62DCC" w:rsidRPr="00D62DCC" w:rsidRDefault="00D62DCC" w:rsidP="00D62DCC">
            <w:pPr>
              <w:spacing w:after="0" w:line="240" w:lineRule="auto"/>
              <w:rPr>
                <w:rFonts w:eastAsia="Times New Roman" w:cs="Calibri"/>
                <w:color w:val="000000"/>
                <w:lang w:val="en-CR"/>
              </w:rPr>
            </w:pPr>
            <w:r w:rsidRPr="00D62DCC">
              <w:rPr>
                <w:rFonts w:ascii="Cambria" w:eastAsia="Times New Roman" w:hAnsi="Cambria" w:cs="Calibri"/>
                <w:color w:val="000000"/>
                <w:lang w:val="en-CR"/>
              </w:rPr>
              <w:t>200 OK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7EE6B7C" w14:textId="77777777" w:rsidR="00D62DCC" w:rsidRPr="00D62DCC" w:rsidRDefault="00D62DCC" w:rsidP="00D62DCC">
            <w:pPr>
              <w:spacing w:after="0" w:line="240" w:lineRule="auto"/>
              <w:rPr>
                <w:rFonts w:eastAsia="Times New Roman" w:cs="Calibri"/>
                <w:color w:val="000000"/>
                <w:lang w:val="en-CR"/>
              </w:rPr>
            </w:pPr>
            <w:r w:rsidRPr="00D62DCC">
              <w:rPr>
                <w:rFonts w:ascii="Cambria" w:eastAsia="Times New Roman" w:hAnsi="Cambria" w:cs="Calibri"/>
                <w:color w:val="000000"/>
                <w:lang w:val="en-CR"/>
              </w:rPr>
              <w:t>{"id":1,"title":"Título actualizado",...}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09E59A7" w14:textId="77777777" w:rsidR="00D62DCC" w:rsidRPr="00D62DCC" w:rsidRDefault="00D62DCC" w:rsidP="00D62DCC">
            <w:pPr>
              <w:spacing w:after="0" w:line="240" w:lineRule="auto"/>
              <w:rPr>
                <w:rFonts w:eastAsia="Times New Roman" w:cs="Calibri"/>
                <w:color w:val="000000"/>
                <w:lang w:val="en-CR"/>
              </w:rPr>
            </w:pPr>
            <w:r w:rsidRPr="00D62DCC">
              <w:rPr>
                <w:rFonts w:ascii="Cambria" w:eastAsia="Times New Roman" w:hAnsi="Cambria" w:cs="Calibri"/>
                <w:color w:val="000000"/>
                <w:lang w:val="en-CR"/>
              </w:rPr>
              <w:t>Content-Type: application/json</w:t>
            </w:r>
          </w:p>
        </w:tc>
      </w:tr>
    </w:tbl>
    <w:p w14:paraId="780ADFD0" w14:textId="77777777" w:rsidR="00D62DCC" w:rsidRDefault="00D62DCC" w:rsidP="00D62DCC">
      <w:pPr>
        <w:shd w:val="clear" w:color="auto" w:fill="FFFFFF"/>
        <w:spacing w:after="0" w:line="240" w:lineRule="auto"/>
        <w:rPr>
          <w:rFonts w:eastAsia="Times New Roman" w:cs="Calibri"/>
          <w:b/>
          <w:bCs/>
          <w:color w:val="4F81BD"/>
          <w:sz w:val="26"/>
          <w:szCs w:val="26"/>
          <w:lang w:val="en-CR"/>
        </w:rPr>
      </w:pPr>
    </w:p>
    <w:p w14:paraId="6E2C3BF0" w14:textId="475DE444" w:rsidR="00D62DCC" w:rsidRDefault="00D62DCC" w:rsidP="00D62DCC">
      <w:pPr>
        <w:shd w:val="clear" w:color="auto" w:fill="FFFFFF"/>
        <w:spacing w:after="0" w:line="240" w:lineRule="auto"/>
        <w:rPr>
          <w:rFonts w:eastAsia="Times New Roman" w:cs="Calibri"/>
          <w:b/>
          <w:bCs/>
          <w:color w:val="4F81BD"/>
          <w:sz w:val="26"/>
          <w:szCs w:val="26"/>
          <w:lang w:val="en-CR"/>
        </w:rPr>
      </w:pPr>
      <w:r w:rsidRPr="00D62DCC">
        <w:rPr>
          <w:rFonts w:eastAsia="Times New Roman" w:cs="Calibri"/>
          <w:b/>
          <w:bCs/>
          <w:color w:val="4F81BD"/>
          <w:sz w:val="26"/>
          <w:szCs w:val="26"/>
          <w:lang w:val="en-CR"/>
        </w:rPr>
        <w:lastRenderedPageBreak/>
        <w:t>Parte 4: README</w:t>
      </w:r>
    </w:p>
    <w:p w14:paraId="300BEF3A" w14:textId="77777777" w:rsidR="00D62DCC" w:rsidRPr="00D62DCC" w:rsidRDefault="00D62DCC" w:rsidP="00D62DCC">
      <w:pPr>
        <w:shd w:val="clear" w:color="auto" w:fill="FFFFFF"/>
        <w:spacing w:after="0" w:line="240" w:lineRule="auto"/>
        <w:rPr>
          <w:rFonts w:eastAsia="Times New Roman" w:cs="Calibri"/>
          <w:color w:val="000000"/>
          <w:lang w:val="en-CR"/>
        </w:rPr>
      </w:pPr>
    </w:p>
    <w:p w14:paraId="7ACBF640" w14:textId="77777777" w:rsidR="000428B4" w:rsidRDefault="00D62DCC" w:rsidP="00D62DC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0000"/>
          <w:lang w:val="en-CR"/>
        </w:rPr>
      </w:pPr>
      <w:r w:rsidRPr="000428B4">
        <w:rPr>
          <w:rFonts w:asciiTheme="majorHAnsi" w:eastAsia="Times New Roman" w:hAnsiTheme="majorHAnsi" w:cstheme="majorHAnsi"/>
          <w:color w:val="000000"/>
          <w:lang w:val="en-CR"/>
        </w:rPr>
        <w:t>Descripción general:</w:t>
      </w:r>
      <w:r w:rsidRPr="000428B4">
        <w:rPr>
          <w:rFonts w:asciiTheme="majorHAnsi" w:eastAsia="Times New Roman" w:hAnsiTheme="majorHAnsi" w:cstheme="majorHAnsi"/>
          <w:color w:val="000000"/>
          <w:lang w:val="en-CR"/>
        </w:rPr>
        <w:br/>
        <w:t>JSONPlaceholder es una API REST gratuita para practicar el consumo de servicios web.</w:t>
      </w:r>
      <w:r w:rsidRPr="000428B4">
        <w:rPr>
          <w:rFonts w:asciiTheme="majorHAnsi" w:eastAsia="Times New Roman" w:hAnsiTheme="majorHAnsi" w:cstheme="majorHAnsi"/>
          <w:color w:val="000000"/>
          <w:lang w:val="en-CR"/>
        </w:rPr>
        <w:br/>
      </w:r>
      <w:r w:rsidRPr="000428B4">
        <w:rPr>
          <w:rFonts w:asciiTheme="majorHAnsi" w:eastAsia="Times New Roman" w:hAnsiTheme="majorHAnsi" w:cstheme="majorHAnsi"/>
          <w:color w:val="000000"/>
          <w:lang w:val="en-CR"/>
        </w:rPr>
        <w:br/>
        <w:t>GET /posts/1</w:t>
      </w:r>
      <w:r w:rsidRPr="000428B4">
        <w:rPr>
          <w:rFonts w:asciiTheme="majorHAnsi" w:eastAsia="Times New Roman" w:hAnsiTheme="majorHAnsi" w:cstheme="majorHAnsi"/>
          <w:color w:val="000000"/>
          <w:lang w:val="en-CR"/>
        </w:rPr>
        <w:br/>
        <w:t>- Método: GET</w:t>
      </w:r>
      <w:r w:rsidRPr="000428B4">
        <w:rPr>
          <w:rFonts w:asciiTheme="majorHAnsi" w:eastAsia="Times New Roman" w:hAnsiTheme="majorHAnsi" w:cstheme="majorHAnsi"/>
          <w:color w:val="000000"/>
          <w:lang w:val="en-CR"/>
        </w:rPr>
        <w:br/>
        <w:t>- Endpoint: /posts/1</w:t>
      </w:r>
      <w:r w:rsidRPr="000428B4">
        <w:rPr>
          <w:rFonts w:asciiTheme="majorHAnsi" w:eastAsia="Times New Roman" w:hAnsiTheme="majorHAnsi" w:cstheme="majorHAnsi"/>
          <w:color w:val="000000"/>
          <w:lang w:val="en-CR"/>
        </w:rPr>
        <w:br/>
        <w:t>- Respuesta: Devuelve una publicación en formato JSON.</w:t>
      </w:r>
      <w:r w:rsidRPr="000428B4">
        <w:rPr>
          <w:rFonts w:asciiTheme="majorHAnsi" w:eastAsia="Times New Roman" w:hAnsiTheme="majorHAnsi" w:cstheme="majorHAnsi"/>
          <w:color w:val="000000"/>
          <w:lang w:val="en-CR"/>
        </w:rPr>
        <w:br/>
      </w:r>
      <w:r w:rsidRPr="000428B4">
        <w:rPr>
          <w:rFonts w:asciiTheme="majorHAnsi" w:eastAsia="Times New Roman" w:hAnsiTheme="majorHAnsi" w:cstheme="majorHAnsi"/>
          <w:color w:val="000000"/>
          <w:lang w:val="en-CR"/>
        </w:rPr>
        <w:br/>
        <w:t>POST /posts</w:t>
      </w:r>
      <w:r w:rsidRPr="000428B4">
        <w:rPr>
          <w:rFonts w:asciiTheme="majorHAnsi" w:eastAsia="Times New Roman" w:hAnsiTheme="majorHAnsi" w:cstheme="majorHAnsi"/>
          <w:color w:val="000000"/>
          <w:lang w:val="en-CR"/>
        </w:rPr>
        <w:br/>
        <w:t>- Método: POST</w:t>
      </w:r>
      <w:r w:rsidRPr="000428B4">
        <w:rPr>
          <w:rFonts w:asciiTheme="majorHAnsi" w:eastAsia="Times New Roman" w:hAnsiTheme="majorHAnsi" w:cstheme="majorHAnsi"/>
          <w:color w:val="000000"/>
          <w:lang w:val="en-CR"/>
        </w:rPr>
        <w:br/>
        <w:t>- Endpoint: /posts</w:t>
      </w:r>
      <w:r w:rsidRPr="000428B4">
        <w:rPr>
          <w:rFonts w:asciiTheme="majorHAnsi" w:eastAsia="Times New Roman" w:hAnsiTheme="majorHAnsi" w:cstheme="majorHAnsi"/>
          <w:color w:val="000000"/>
          <w:lang w:val="en-CR"/>
        </w:rPr>
        <w:br/>
        <w:t>- Body: título, body y userId.</w:t>
      </w:r>
      <w:r w:rsidRPr="000428B4">
        <w:rPr>
          <w:rFonts w:asciiTheme="majorHAnsi" w:eastAsia="Times New Roman" w:hAnsiTheme="majorHAnsi" w:cstheme="majorHAnsi"/>
          <w:color w:val="000000"/>
          <w:lang w:val="en-CR"/>
        </w:rPr>
        <w:br/>
        <w:t>- Respuesta: Devuelve el recurso creado con un nuevo id.</w:t>
      </w:r>
      <w:r w:rsidRPr="000428B4">
        <w:rPr>
          <w:rFonts w:asciiTheme="majorHAnsi" w:eastAsia="Times New Roman" w:hAnsiTheme="majorHAnsi" w:cstheme="majorHAnsi"/>
          <w:color w:val="000000"/>
          <w:lang w:val="en-CR"/>
        </w:rPr>
        <w:br/>
      </w:r>
      <w:r w:rsidRPr="000428B4">
        <w:rPr>
          <w:rFonts w:asciiTheme="majorHAnsi" w:eastAsia="Times New Roman" w:hAnsiTheme="majorHAnsi" w:cstheme="majorHAnsi"/>
          <w:color w:val="000000"/>
          <w:lang w:val="en-CR"/>
        </w:rPr>
        <w:br/>
        <w:t>PUT /posts/1</w:t>
      </w:r>
      <w:r w:rsidRPr="000428B4">
        <w:rPr>
          <w:rFonts w:asciiTheme="majorHAnsi" w:eastAsia="Times New Roman" w:hAnsiTheme="majorHAnsi" w:cstheme="majorHAnsi"/>
          <w:color w:val="000000"/>
          <w:lang w:val="en-CR"/>
        </w:rPr>
        <w:br/>
        <w:t>- Método: PUT</w:t>
      </w:r>
      <w:r w:rsidRPr="000428B4">
        <w:rPr>
          <w:rFonts w:asciiTheme="majorHAnsi" w:eastAsia="Times New Roman" w:hAnsiTheme="majorHAnsi" w:cstheme="majorHAnsi"/>
          <w:color w:val="000000"/>
          <w:lang w:val="en-CR"/>
        </w:rPr>
        <w:br/>
        <w:t>- Endpoint: /posts/1</w:t>
      </w:r>
      <w:r w:rsidRPr="000428B4">
        <w:rPr>
          <w:rFonts w:asciiTheme="majorHAnsi" w:eastAsia="Times New Roman" w:hAnsiTheme="majorHAnsi" w:cstheme="majorHAnsi"/>
          <w:color w:val="000000"/>
          <w:lang w:val="en-CR"/>
        </w:rPr>
        <w:br/>
        <w:t>- Body: datos actualizados.</w:t>
      </w:r>
      <w:r w:rsidRPr="000428B4">
        <w:rPr>
          <w:rFonts w:asciiTheme="majorHAnsi" w:eastAsia="Times New Roman" w:hAnsiTheme="majorHAnsi" w:cstheme="majorHAnsi"/>
          <w:color w:val="000000"/>
          <w:lang w:val="en-CR"/>
        </w:rPr>
        <w:br/>
        <w:t>- Respuesta: Devuelve el recurso actualizado.</w:t>
      </w:r>
      <w:r w:rsidRPr="000428B4">
        <w:rPr>
          <w:rFonts w:asciiTheme="majorHAnsi" w:eastAsia="Times New Roman" w:hAnsiTheme="majorHAnsi" w:cstheme="majorHAnsi"/>
          <w:color w:val="000000"/>
          <w:lang w:val="en-CR"/>
        </w:rPr>
        <w:br/>
      </w:r>
      <w:r w:rsidRPr="000428B4">
        <w:rPr>
          <w:rFonts w:asciiTheme="majorHAnsi" w:eastAsia="Times New Roman" w:hAnsiTheme="majorHAnsi" w:cstheme="majorHAnsi"/>
          <w:color w:val="000000"/>
          <w:lang w:val="en-CR"/>
        </w:rPr>
        <w:br/>
        <w:t>Aprendizaje:</w:t>
      </w:r>
    </w:p>
    <w:p w14:paraId="320448DF" w14:textId="52C8C21F" w:rsidR="00D62DCC" w:rsidRDefault="00D62DCC" w:rsidP="00D62DC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0000"/>
          <w:lang w:val="en-CR"/>
        </w:rPr>
      </w:pPr>
      <w:r w:rsidRPr="000428B4">
        <w:rPr>
          <w:rFonts w:asciiTheme="majorHAnsi" w:eastAsia="Times New Roman" w:hAnsiTheme="majorHAnsi" w:cstheme="majorHAnsi"/>
          <w:color w:val="000000"/>
          <w:lang w:val="en-CR"/>
        </w:rPr>
        <w:br/>
        <w:t>Aprendí cómo utilizar los métodos HTTP, interpretar respuestas JSON y comprender el intercambio de información entre cliente y servidor mediante APIs REST.</w:t>
      </w:r>
    </w:p>
    <w:p w14:paraId="54D59C71" w14:textId="77777777" w:rsidR="000428B4" w:rsidRDefault="000428B4" w:rsidP="00D62DC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0000"/>
          <w:lang w:val="en-CR"/>
        </w:rPr>
      </w:pPr>
    </w:p>
    <w:p w14:paraId="16770AC7" w14:textId="77777777" w:rsidR="000428B4" w:rsidRDefault="000428B4" w:rsidP="00D62DC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0000"/>
          <w:lang w:val="en-CR"/>
        </w:rPr>
      </w:pPr>
    </w:p>
    <w:p w14:paraId="44DD461E" w14:textId="77777777" w:rsidR="000428B4" w:rsidRDefault="000428B4" w:rsidP="00D62DC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0000"/>
          <w:lang w:val="en-CR"/>
        </w:rPr>
      </w:pPr>
    </w:p>
    <w:p w14:paraId="2D26845E" w14:textId="77777777" w:rsidR="000428B4" w:rsidRDefault="000428B4" w:rsidP="00D62DC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0000"/>
          <w:lang w:val="en-CR"/>
        </w:rPr>
      </w:pPr>
    </w:p>
    <w:p w14:paraId="4EA09B31" w14:textId="77777777" w:rsidR="000428B4" w:rsidRPr="000428B4" w:rsidRDefault="000428B4" w:rsidP="00D62DC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0000"/>
          <w:lang w:val="en-CR"/>
        </w:rPr>
      </w:pPr>
    </w:p>
    <w:p w14:paraId="7E92A257" w14:textId="77777777" w:rsidR="00D62DCC" w:rsidRPr="00D62DCC" w:rsidRDefault="00D62DCC" w:rsidP="00D62DCC">
      <w:pPr>
        <w:shd w:val="clear" w:color="auto" w:fill="FFFFFF"/>
        <w:spacing w:after="0" w:line="240" w:lineRule="auto"/>
        <w:rPr>
          <w:rFonts w:eastAsia="Times New Roman" w:cs="Calibri"/>
          <w:color w:val="000000"/>
          <w:lang w:val="en-CR"/>
        </w:rPr>
      </w:pPr>
    </w:p>
    <w:p w14:paraId="696C4F07" w14:textId="77777777" w:rsidR="00D62DCC" w:rsidRDefault="00D62DCC" w:rsidP="00D62DCC">
      <w:pPr>
        <w:shd w:val="clear" w:color="auto" w:fill="FFFFFF"/>
        <w:spacing w:after="0" w:line="240" w:lineRule="auto"/>
        <w:rPr>
          <w:rFonts w:eastAsia="Times New Roman" w:cs="Calibri"/>
          <w:b/>
          <w:bCs/>
          <w:color w:val="4F81BD"/>
          <w:sz w:val="26"/>
          <w:szCs w:val="26"/>
          <w:lang w:val="en-CR"/>
        </w:rPr>
      </w:pPr>
      <w:r w:rsidRPr="00D62DCC">
        <w:rPr>
          <w:rFonts w:eastAsia="Times New Roman" w:cs="Calibri"/>
          <w:b/>
          <w:bCs/>
          <w:color w:val="4F81BD"/>
          <w:sz w:val="26"/>
          <w:szCs w:val="26"/>
          <w:lang w:val="en-CR"/>
        </w:rPr>
        <w:t>Parte 5: Reflexión final</w:t>
      </w:r>
    </w:p>
    <w:p w14:paraId="4EEC4DD0" w14:textId="77777777" w:rsidR="00D62DCC" w:rsidRPr="00D62DCC" w:rsidRDefault="00D62DCC" w:rsidP="00D62DCC">
      <w:pPr>
        <w:shd w:val="clear" w:color="auto" w:fill="FFFFFF"/>
        <w:spacing w:after="0" w:line="240" w:lineRule="auto"/>
        <w:rPr>
          <w:rFonts w:eastAsia="Times New Roman" w:cs="Calibri"/>
          <w:color w:val="000000"/>
          <w:lang w:val="en-CR"/>
        </w:rPr>
      </w:pPr>
    </w:p>
    <w:p w14:paraId="7B20AC56" w14:textId="77777777" w:rsidR="00D62DCC" w:rsidRPr="000428B4" w:rsidRDefault="00D62DCC" w:rsidP="00D62DCC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  <w:lang w:val="en-CR"/>
        </w:rPr>
      </w:pPr>
      <w:r w:rsidRPr="000428B4">
        <w:rPr>
          <w:rFonts w:asciiTheme="majorHAnsi" w:eastAsia="Times New Roman" w:hAnsiTheme="majorHAnsi" w:cstheme="majorHAnsi"/>
          <w:color w:val="000000"/>
          <w:lang w:val="en-CR"/>
        </w:rPr>
        <w:t>Aprendí que las APIs permiten que distintas aplicaciones se comuniquen mediante solicitudes HTTP. Cada método (GET, POST, PUT y DELETE) cumple una función específica y el servidor responde con códigos de estado y datos generalmente en formato JSON.</w:t>
      </w:r>
    </w:p>
    <w:p w14:paraId="2F80558E" w14:textId="77777777" w:rsidR="00D62DCC" w:rsidRPr="000428B4" w:rsidRDefault="00D62DCC" w:rsidP="00D62DCC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  <w:lang w:val="en-CR"/>
        </w:rPr>
      </w:pPr>
      <w:r w:rsidRPr="000428B4">
        <w:rPr>
          <w:rFonts w:asciiTheme="majorHAnsi" w:eastAsia="Times New Roman" w:hAnsiTheme="majorHAnsi" w:cstheme="majorHAnsi"/>
          <w:color w:val="000000"/>
          <w:lang w:val="en-CR"/>
        </w:rPr>
        <w:t>Postman me ayudó a visualizar todo el proceso de comunicación entre cliente y servidor. Pude enviar solicitudes, revisar los códigos de respuesta, analizar los headers y entender cómo funcionan las APIs REST en aplicaciones modernas.</w:t>
      </w:r>
    </w:p>
    <w:p w14:paraId="6CB03EE4" w14:textId="77777777" w:rsidR="00D62DCC" w:rsidRPr="00D62DCC" w:rsidRDefault="00D62DCC" w:rsidP="00175568">
      <w:pPr>
        <w:jc w:val="both"/>
        <w:rPr>
          <w:lang w:val="en-CR"/>
        </w:rPr>
      </w:pPr>
    </w:p>
    <w:sectPr w:rsidR="00D62DCC" w:rsidRPr="00D62D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2442022">
    <w:abstractNumId w:val="8"/>
  </w:num>
  <w:num w:numId="2" w16cid:durableId="58285833">
    <w:abstractNumId w:val="6"/>
  </w:num>
  <w:num w:numId="3" w16cid:durableId="726996846">
    <w:abstractNumId w:val="5"/>
  </w:num>
  <w:num w:numId="4" w16cid:durableId="885798584">
    <w:abstractNumId w:val="4"/>
  </w:num>
  <w:num w:numId="5" w16cid:durableId="1677490083">
    <w:abstractNumId w:val="7"/>
  </w:num>
  <w:num w:numId="6" w16cid:durableId="282345525">
    <w:abstractNumId w:val="3"/>
  </w:num>
  <w:num w:numId="7" w16cid:durableId="193662669">
    <w:abstractNumId w:val="2"/>
  </w:num>
  <w:num w:numId="8" w16cid:durableId="526679432">
    <w:abstractNumId w:val="1"/>
  </w:num>
  <w:num w:numId="9" w16cid:durableId="164647309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8B4"/>
    <w:rsid w:val="0006063C"/>
    <w:rsid w:val="0015074B"/>
    <w:rsid w:val="00175568"/>
    <w:rsid w:val="0029639D"/>
    <w:rsid w:val="00326F90"/>
    <w:rsid w:val="0073649A"/>
    <w:rsid w:val="00AA1D8D"/>
    <w:rsid w:val="00B13DCF"/>
    <w:rsid w:val="00B47730"/>
    <w:rsid w:val="00CB0664"/>
    <w:rsid w:val="00D62DCC"/>
    <w:rsid w:val="00F776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FE36C04"/>
  <w14:defaultImageDpi w14:val="300"/>
  <w15:docId w15:val="{78E6CA8D-A63B-F64E-A3F4-82E694EAE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tifact-docx-previewheading1">
    <w:name w:val="artifact-docx-preview_heading1"/>
    <w:basedOn w:val="Normal"/>
    <w:rsid w:val="00D62D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R"/>
    </w:rPr>
  </w:style>
  <w:style w:type="paragraph" w:customStyle="1" w:styleId="artifact-docx-previewheading2">
    <w:name w:val="artifact-docx-preview_heading2"/>
    <w:basedOn w:val="Normal"/>
    <w:rsid w:val="00D62D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R"/>
    </w:rPr>
  </w:style>
  <w:style w:type="paragraph" w:styleId="NormalWeb">
    <w:name w:val="Normal (Web)"/>
    <w:basedOn w:val="Normal"/>
    <w:uiPriority w:val="99"/>
    <w:semiHidden/>
    <w:unhideWhenUsed/>
    <w:rsid w:val="00D62D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R"/>
    </w:rPr>
  </w:style>
  <w:style w:type="paragraph" w:customStyle="1" w:styleId="artifact-docx-previewheading3">
    <w:name w:val="artifact-docx-preview_heading3"/>
    <w:basedOn w:val="Normal"/>
    <w:rsid w:val="00D62D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R"/>
    </w:rPr>
  </w:style>
  <w:style w:type="character" w:styleId="Hyperlink">
    <w:name w:val="Hyperlink"/>
    <w:basedOn w:val="DefaultParagraphFont"/>
    <w:uiPriority w:val="99"/>
    <w:unhideWhenUsed/>
    <w:rsid w:val="00D62DC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2D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jsonplaceholder.typicod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784</Words>
  <Characters>4470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Olger Francisco Cascante Arguedas</cp:lastModifiedBy>
  <cp:revision>5</cp:revision>
  <cp:lastPrinted>2026-07-15T18:24:00Z</cp:lastPrinted>
  <dcterms:created xsi:type="dcterms:W3CDTF">2026-07-15T18:24:00Z</dcterms:created>
  <dcterms:modified xsi:type="dcterms:W3CDTF">2026-07-20T20:07:00Z</dcterms:modified>
  <cp:category/>
</cp:coreProperties>
</file>